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316E8">
        <w:trPr>
          <w:jc w:val="center"/>
        </w:trPr>
        <w:tc>
          <w:tcPr>
            <w:tcW w:w="9936" w:type="dxa"/>
            <w:shd w:val="clear" w:color="auto" w:fill="2D5A4C"/>
            <w:tcMar>
              <w:top w:w="260" w:type="dxa"/>
              <w:left w:w="260" w:type="dxa"/>
              <w:bottom w:w="260" w:type="dxa"/>
              <w:right w:w="260" w:type="dxa"/>
            </w:tcMar>
          </w:tcPr>
          <w:p w:rsidR="00E316E8" w:rsidRDefault="00605254">
            <w:pPr>
              <w:spacing w:after="120"/>
              <w:rPr>
                <w:rFonts w:hint="eastAsia"/>
              </w:rPr>
            </w:pPr>
            <w:r>
              <w:rPr>
                <w:b/>
                <w:color w:val="9BE564"/>
                <w:sz w:val="19"/>
              </w:rPr>
              <w:t>MASTER PLAYBOOK &amp; SYSTEM ARCHITECTURE BLUEPRINT</w:t>
            </w:r>
          </w:p>
          <w:p w:rsidR="00E316E8" w:rsidRDefault="002174BA">
            <w:pPr>
              <w:spacing w:after="160"/>
              <w:rPr>
                <w:rFonts w:hint="eastAsia"/>
              </w:rPr>
            </w:pPr>
            <w:r>
              <w:rPr>
                <w:b/>
                <w:color w:val="FFFFFF"/>
                <w:sz w:val="40"/>
              </w:rPr>
              <w:t>HEALTHY HEARING</w:t>
            </w:r>
            <w:r w:rsidR="00605254">
              <w:rPr>
                <w:b/>
                <w:color w:val="FFFFFF"/>
                <w:sz w:val="40"/>
              </w:rPr>
              <w:br/>
              <w:t>T</w:t>
            </w:r>
            <w:r w:rsidR="00605254">
              <w:rPr>
                <w:b/>
                <w:color w:val="FFFFFF"/>
                <w:sz w:val="40"/>
              </w:rPr>
              <w:t>Ừ</w:t>
            </w:r>
            <w:r w:rsidR="00605254">
              <w:rPr>
                <w:b/>
                <w:color w:val="FFFFFF"/>
                <w:sz w:val="40"/>
              </w:rPr>
              <w:t xml:space="preserve"> PROJECT Đ</w:t>
            </w:r>
            <w:r w:rsidR="00605254">
              <w:rPr>
                <w:b/>
                <w:color w:val="FFFFFF"/>
                <w:sz w:val="40"/>
              </w:rPr>
              <w:t>Ế</w:t>
            </w:r>
            <w:r w:rsidR="00605254">
              <w:rPr>
                <w:b/>
                <w:color w:val="FFFFFF"/>
                <w:sz w:val="40"/>
              </w:rPr>
              <w:t>N PRODUCT, PITCH &amp; OPPORTUNITY</w:t>
            </w:r>
          </w:p>
          <w:p w:rsidR="00E316E8" w:rsidRDefault="00605254">
            <w:pPr>
              <w:spacing w:after="80"/>
              <w:rPr>
                <w:rFonts w:hint="eastAsia"/>
              </w:rPr>
            </w:pPr>
            <w:r>
              <w:rPr>
                <w:color w:val="E6F0EC"/>
              </w:rPr>
              <w:t>Chu</w:t>
            </w:r>
            <w:r>
              <w:rPr>
                <w:color w:val="E6F0EC"/>
              </w:rPr>
              <w:t>ẩ</w:t>
            </w:r>
            <w:r>
              <w:rPr>
                <w:color w:val="E6F0EC"/>
              </w:rPr>
              <w:t>n hóa quy trình liên ngành đưa h</w:t>
            </w:r>
            <w:r>
              <w:rPr>
                <w:color w:val="E6F0EC"/>
              </w:rPr>
              <w:t>ệ</w:t>
            </w:r>
            <w:r>
              <w:rPr>
                <w:color w:val="E6F0EC"/>
              </w:rPr>
              <w:t xml:space="preserve"> th</w:t>
            </w:r>
            <w:r>
              <w:rPr>
                <w:color w:val="E6F0EC"/>
              </w:rPr>
              <w:t>ố</w:t>
            </w:r>
            <w:r>
              <w:rPr>
                <w:color w:val="E6F0EC"/>
              </w:rPr>
              <w:t>ng mô ph</w:t>
            </w:r>
            <w:r>
              <w:rPr>
                <w:color w:val="E6F0EC"/>
              </w:rPr>
              <w:t>ỏ</w:t>
            </w:r>
            <w:r>
              <w:rPr>
                <w:color w:val="E6F0EC"/>
              </w:rPr>
              <w:t>ng suy gi</w:t>
            </w:r>
            <w:r>
              <w:rPr>
                <w:color w:val="E6F0EC"/>
              </w:rPr>
              <w:t>ả</w:t>
            </w:r>
            <w:r>
              <w:rPr>
                <w:color w:val="E6F0EC"/>
              </w:rPr>
              <w:t>m thính l</w:t>
            </w:r>
            <w:r>
              <w:rPr>
                <w:color w:val="E6F0EC"/>
              </w:rPr>
              <w:t>ự</w:t>
            </w:r>
            <w:r>
              <w:rPr>
                <w:color w:val="E6F0EC"/>
              </w:rPr>
              <w:t xml:space="preserve">c đa giác quan (Audiogram • DSP • Phoneme Tokenizer • Hybrid </w:t>
            </w:r>
            <w:r>
              <w:rPr>
                <w:color w:val="E6F0EC"/>
              </w:rPr>
              <w:t>Retrieval) thành gi</w:t>
            </w:r>
            <w:r>
              <w:rPr>
                <w:color w:val="E6F0EC"/>
              </w:rPr>
              <w:t>ả</w:t>
            </w:r>
            <w:r>
              <w:rPr>
                <w:color w:val="E6F0EC"/>
              </w:rPr>
              <w:t>i pháp có b</w:t>
            </w:r>
            <w:r>
              <w:rPr>
                <w:color w:val="E6F0EC"/>
              </w:rPr>
              <w:t>ằ</w:t>
            </w:r>
            <w:r>
              <w:rPr>
                <w:color w:val="E6F0EC"/>
              </w:rPr>
              <w:t>ng ch</w:t>
            </w:r>
            <w:r>
              <w:rPr>
                <w:color w:val="E6F0EC"/>
              </w:rPr>
              <w:t>ứ</w:t>
            </w:r>
            <w:r>
              <w:rPr>
                <w:color w:val="E6F0EC"/>
              </w:rPr>
              <w:t>ng th</w:t>
            </w:r>
            <w:r>
              <w:rPr>
                <w:color w:val="E6F0EC"/>
              </w:rPr>
              <w:t>ự</w:t>
            </w:r>
            <w:r>
              <w:rPr>
                <w:color w:val="E6F0EC"/>
              </w:rPr>
              <w:t>c t</w:t>
            </w:r>
            <w:r>
              <w:rPr>
                <w:color w:val="E6F0EC"/>
              </w:rPr>
              <w:t>ế</w:t>
            </w:r>
            <w:r>
              <w:rPr>
                <w:color w:val="E6F0EC"/>
              </w:rPr>
              <w:t>, demo đáng tin c</w:t>
            </w:r>
            <w:r>
              <w:rPr>
                <w:color w:val="E6F0EC"/>
              </w:rPr>
              <w:t>ậ</w:t>
            </w:r>
            <w:r>
              <w:rPr>
                <w:color w:val="E6F0EC"/>
              </w:rPr>
              <w:t>y, thương hi</w:t>
            </w:r>
            <w:r>
              <w:rPr>
                <w:color w:val="E6F0EC"/>
              </w:rPr>
              <w:t>ệ</w:t>
            </w:r>
            <w:r>
              <w:rPr>
                <w:color w:val="E6F0EC"/>
              </w:rPr>
              <w:t>u rõ ràng, GitHub s</w:t>
            </w:r>
            <w:r>
              <w:rPr>
                <w:color w:val="E6F0EC"/>
              </w:rPr>
              <w:t>ạ</w:t>
            </w:r>
            <w:r>
              <w:rPr>
                <w:color w:val="E6F0EC"/>
              </w:rPr>
              <w:t>ch và l</w:t>
            </w:r>
            <w:r>
              <w:rPr>
                <w:color w:val="E6F0EC"/>
              </w:rPr>
              <w:t>ộ</w:t>
            </w:r>
            <w:r>
              <w:rPr>
                <w:color w:val="E6F0EC"/>
              </w:rPr>
              <w:t xml:space="preserve"> trình phát tri</w:t>
            </w:r>
            <w:r>
              <w:rPr>
                <w:color w:val="E6F0EC"/>
              </w:rPr>
              <w:t>ể</w:t>
            </w:r>
            <w:r>
              <w:rPr>
                <w:color w:val="E6F0EC"/>
              </w:rPr>
              <w:t>n b</w:t>
            </w:r>
            <w:r>
              <w:rPr>
                <w:color w:val="E6F0EC"/>
              </w:rPr>
              <w:t>ề</w:t>
            </w:r>
            <w:r>
              <w:rPr>
                <w:color w:val="E6F0EC"/>
              </w:rPr>
              <w:t>n v</w:t>
            </w:r>
            <w:r>
              <w:rPr>
                <w:color w:val="E6F0EC"/>
              </w:rPr>
              <w:t>ữ</w:t>
            </w:r>
            <w:r>
              <w:rPr>
                <w:color w:val="E6F0EC"/>
              </w:rPr>
              <w:t>ng.</w:t>
            </w:r>
          </w:p>
        </w:tc>
      </w:tr>
    </w:tbl>
    <w:p w:rsidR="00E316E8" w:rsidRDefault="00E316E8">
      <w:pPr>
        <w:spacing w:after="1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316E8">
        <w:trPr>
          <w:jc w:val="center"/>
        </w:trPr>
        <w:tc>
          <w:tcPr>
            <w:tcW w:w="9936" w:type="dxa"/>
            <w:tcBorders>
              <w:top w:val="single" w:sz="4" w:space="0" w:color="C87A51"/>
              <w:left w:val="single" w:sz="24" w:space="0" w:color="C87A51"/>
              <w:bottom w:val="single" w:sz="4" w:space="0" w:color="C87A51"/>
              <w:right w:val="single" w:sz="4" w:space="0" w:color="C87A51"/>
            </w:tcBorders>
            <w:shd w:val="clear" w:color="auto" w:fill="FDF6F0"/>
            <w:tcMar>
              <w:top w:w="140" w:type="dxa"/>
              <w:left w:w="200" w:type="dxa"/>
              <w:bottom w:w="140" w:type="dxa"/>
              <w:right w:w="180" w:type="dxa"/>
            </w:tcMar>
          </w:tcPr>
          <w:p w:rsidR="00E316E8" w:rsidRDefault="00605254">
            <w:pPr>
              <w:spacing w:before="40" w:after="80"/>
              <w:rPr>
                <w:rFonts w:hint="eastAsia"/>
              </w:rPr>
            </w:pPr>
            <w:r>
              <w:rPr>
                <w:b/>
                <w:color w:val="B45309"/>
                <w:sz w:val="22"/>
              </w:rPr>
              <w:t>NGUYÊN T</w:t>
            </w:r>
            <w:r>
              <w:rPr>
                <w:b/>
                <w:color w:val="B45309"/>
                <w:sz w:val="22"/>
              </w:rPr>
              <w:t>Ắ</w:t>
            </w:r>
            <w:r>
              <w:rPr>
                <w:b/>
                <w:color w:val="B45309"/>
                <w:sz w:val="22"/>
              </w:rPr>
              <w:t>C T</w:t>
            </w:r>
            <w:r>
              <w:rPr>
                <w:b/>
                <w:color w:val="B45309"/>
                <w:sz w:val="22"/>
              </w:rPr>
              <w:t>Ố</w:t>
            </w:r>
            <w:r>
              <w:rPr>
                <w:b/>
                <w:color w:val="B45309"/>
                <w:sz w:val="22"/>
              </w:rPr>
              <w:t>I THƯ</w:t>
            </w:r>
            <w:r>
              <w:rPr>
                <w:b/>
                <w:color w:val="B45309"/>
                <w:sz w:val="22"/>
              </w:rPr>
              <w:t>Ợ</w:t>
            </w:r>
            <w:r>
              <w:rPr>
                <w:b/>
                <w:color w:val="B45309"/>
                <w:sz w:val="22"/>
              </w:rPr>
              <w:t>NG: EVIDENCE BEFORE CLAIMS (KI</w:t>
            </w:r>
            <w:r>
              <w:rPr>
                <w:b/>
                <w:color w:val="B45309"/>
                <w:sz w:val="22"/>
              </w:rPr>
              <w:t>Ể</w:t>
            </w:r>
            <w:r>
              <w:rPr>
                <w:b/>
                <w:color w:val="B45309"/>
                <w:sz w:val="22"/>
              </w:rPr>
              <w:t>M CH</w:t>
            </w:r>
            <w:r>
              <w:rPr>
                <w:b/>
                <w:color w:val="B45309"/>
                <w:sz w:val="22"/>
              </w:rPr>
              <w:t>Ứ</w:t>
            </w:r>
            <w:r>
              <w:rPr>
                <w:b/>
                <w:color w:val="B45309"/>
                <w:sz w:val="22"/>
              </w:rPr>
              <w:t>NG TRƯ</w:t>
            </w:r>
            <w:r>
              <w:rPr>
                <w:b/>
                <w:color w:val="B45309"/>
                <w:sz w:val="22"/>
              </w:rPr>
              <w:t>Ớ</w:t>
            </w:r>
            <w:r>
              <w:rPr>
                <w:b/>
                <w:color w:val="B45309"/>
                <w:sz w:val="22"/>
              </w:rPr>
              <w:t>C KHI TUYÊN B</w:t>
            </w:r>
            <w:r>
              <w:rPr>
                <w:b/>
                <w:color w:val="B45309"/>
                <w:sz w:val="22"/>
              </w:rPr>
              <w:t>Ố</w:t>
            </w:r>
            <w:r>
              <w:rPr>
                <w:b/>
                <w:color w:val="B45309"/>
                <w:sz w:val="22"/>
              </w:rPr>
              <w:t>)</w:t>
            </w:r>
          </w:p>
          <w:p w:rsidR="00E316E8" w:rsidRDefault="00605254">
            <w:pPr>
              <w:spacing w:before="20" w:after="60" w:line="288" w:lineRule="auto"/>
              <w:rPr>
                <w:rFonts w:hint="eastAsia"/>
              </w:rPr>
            </w:pPr>
            <w:r>
              <w:rPr>
                <w:sz w:val="20"/>
              </w:rPr>
              <w:t>• Dòng ch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y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t: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→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pháp →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 →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→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→ Phân 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→ Cơ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phát tri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n.</w:t>
            </w:r>
          </w:p>
          <w:p w:rsidR="00E316E8" w:rsidRDefault="00605254">
            <w:pPr>
              <w:spacing w:before="20" w:after="60" w:line="288" w:lineRule="auto"/>
              <w:rPr>
                <w:rFonts w:hint="eastAsia"/>
              </w:rPr>
            </w:pPr>
            <w:r>
              <w:rPr>
                <w:sz w:val="20"/>
              </w:rPr>
              <w:t>•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Pháp lý &amp; Y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(SaMD Disclaimer):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chuyên gia lâm sàng th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và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tuy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KHÔNG mô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Healthy Hearing như công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ch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đoán y khoa, đo thính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lâm sàng hay thay th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bác sĩ.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là công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mô ph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ng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quan, giáo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và sàng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tham 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o.</w:t>
            </w:r>
          </w:p>
        </w:tc>
      </w:tr>
    </w:tbl>
    <w:p w:rsidR="00E316E8" w:rsidRDefault="00E316E8">
      <w:pPr>
        <w:spacing w:after="80"/>
        <w:rPr>
          <w:rFonts w:hint="eastAsia"/>
        </w:rPr>
      </w:pPr>
    </w:p>
    <w:p w:rsidR="00E316E8" w:rsidRDefault="00605254">
      <w:pPr>
        <w:pBdr>
          <w:bottom w:val="single" w:sz="12" w:space="4" w:color="2D5A4C"/>
        </w:pBdr>
        <w:spacing w:before="320" w:after="120"/>
        <w:rPr>
          <w:rFonts w:hint="eastAsia"/>
        </w:rPr>
      </w:pPr>
      <w:r>
        <w:rPr>
          <w:b/>
          <w:color w:val="2D5A4C"/>
          <w:sz w:val="31"/>
        </w:rPr>
        <w:t>1. Đ</w:t>
      </w:r>
      <w:r>
        <w:rPr>
          <w:b/>
          <w:color w:val="2D5A4C"/>
          <w:sz w:val="31"/>
        </w:rPr>
        <w:t>Ộ</w:t>
      </w:r>
      <w:r>
        <w:rPr>
          <w:b/>
          <w:color w:val="2D5A4C"/>
          <w:sz w:val="31"/>
        </w:rPr>
        <w:t>I NGŨ C</w:t>
      </w:r>
      <w:r>
        <w:rPr>
          <w:b/>
          <w:color w:val="2D5A4C"/>
          <w:sz w:val="31"/>
        </w:rPr>
        <w:t>Ố</w:t>
      </w:r>
      <w:r>
        <w:rPr>
          <w:b/>
          <w:color w:val="2D5A4C"/>
          <w:sz w:val="31"/>
        </w:rPr>
        <w:t xml:space="preserve"> V</w:t>
      </w:r>
      <w:r>
        <w:rPr>
          <w:b/>
          <w:color w:val="2D5A4C"/>
          <w:sz w:val="31"/>
        </w:rPr>
        <w:t>Ấ</w:t>
      </w:r>
      <w:r>
        <w:rPr>
          <w:b/>
          <w:color w:val="2D5A4C"/>
          <w:sz w:val="31"/>
        </w:rPr>
        <w:t>N LIÊN NGÀNH (8 VAI TRÒ) &amp; 12 NGUYÊN T</w:t>
      </w:r>
      <w:r>
        <w:rPr>
          <w:b/>
          <w:color w:val="2D5A4C"/>
          <w:sz w:val="31"/>
        </w:rPr>
        <w:t>Ắ</w:t>
      </w:r>
      <w:r>
        <w:rPr>
          <w:b/>
          <w:color w:val="2D5A4C"/>
          <w:sz w:val="31"/>
        </w:rPr>
        <w:t>C LÀM VI</w:t>
      </w:r>
      <w:r>
        <w:rPr>
          <w:b/>
          <w:color w:val="2D5A4C"/>
          <w:sz w:val="31"/>
        </w:rPr>
        <w:t>Ệ</w:t>
      </w:r>
      <w:r>
        <w:rPr>
          <w:b/>
          <w:color w:val="2D5A4C"/>
          <w:sz w:val="31"/>
        </w:rPr>
        <w:t>C</w:t>
      </w:r>
    </w:p>
    <w:p w:rsidR="00E316E8" w:rsidRDefault="00605254">
      <w:pPr>
        <w:spacing w:after="120"/>
        <w:rPr>
          <w:rFonts w:hint="eastAsia"/>
        </w:rPr>
      </w:pPr>
      <w:r>
        <w:t>Đ</w:t>
      </w:r>
      <w:r>
        <w:t>ể</w:t>
      </w:r>
      <w:r>
        <w:t xml:space="preserve"> đưa Healthy Hearing vư</w:t>
      </w:r>
      <w:r>
        <w:t>ợ</w:t>
      </w:r>
      <w:r>
        <w:t xml:space="preserve">t qua </w:t>
      </w:r>
      <w:r>
        <w:t>ranh gi</w:t>
      </w:r>
      <w:r>
        <w:t>ớ</w:t>
      </w:r>
      <w:r>
        <w:t>i c</w:t>
      </w:r>
      <w:r>
        <w:t>ủ</w:t>
      </w:r>
      <w:r>
        <w:t>a m</w:t>
      </w:r>
      <w:r>
        <w:t>ộ</w:t>
      </w:r>
      <w:r>
        <w:t>t đ</w:t>
      </w:r>
      <w:r>
        <w:t>ồ</w:t>
      </w:r>
      <w:r>
        <w:t xml:space="preserve"> án k</w:t>
      </w:r>
      <w:r>
        <w:t>ỹ</w:t>
      </w:r>
      <w:r>
        <w:t xml:space="preserve"> thu</w:t>
      </w:r>
      <w:r>
        <w:t>ậ</w:t>
      </w:r>
      <w:r>
        <w:t>t đơn thu</w:t>
      </w:r>
      <w:r>
        <w:t>ầ</w:t>
      </w:r>
      <w:r>
        <w:t>n và tr</w:t>
      </w:r>
      <w:r>
        <w:t>ở</w:t>
      </w:r>
      <w:r>
        <w:t xml:space="preserve"> thành m</w:t>
      </w:r>
      <w:r>
        <w:t>ộ</w:t>
      </w:r>
      <w:r>
        <w:t>t s</w:t>
      </w:r>
      <w:r>
        <w:t>ả</w:t>
      </w:r>
      <w:r>
        <w:t>n ph</w:t>
      </w:r>
      <w:r>
        <w:t>ẩ</w:t>
      </w:r>
      <w:r>
        <w:t>m có s</w:t>
      </w:r>
      <w:r>
        <w:t>ứ</w:t>
      </w:r>
      <w:r>
        <w:t>c n</w:t>
      </w:r>
      <w:r>
        <w:t>ặ</w:t>
      </w:r>
      <w:r>
        <w:t>ng th</w:t>
      </w:r>
      <w:r>
        <w:t>ự</w:t>
      </w:r>
      <w:r>
        <w:t>c t</w:t>
      </w:r>
      <w:r>
        <w:t>ế</w:t>
      </w:r>
      <w:r>
        <w:t>, toàn b</w:t>
      </w:r>
      <w:r>
        <w:t>ộ</w:t>
      </w:r>
      <w:r>
        <w:t xml:space="preserve"> quy trình đư</w:t>
      </w:r>
      <w:r>
        <w:t>ợ</w:t>
      </w:r>
      <w:r>
        <w:t>c v</w:t>
      </w:r>
      <w:r>
        <w:t>ậ</w:t>
      </w:r>
      <w:r>
        <w:t>n hành b</w:t>
      </w:r>
      <w:r>
        <w:t>ở</w:t>
      </w:r>
      <w:r>
        <w:t>i 8 vai trò c</w:t>
      </w:r>
      <w:r>
        <w:t>ố</w:t>
      </w:r>
      <w:r>
        <w:t xml:space="preserve"> v</w:t>
      </w:r>
      <w:r>
        <w:t>ấ</w:t>
      </w:r>
      <w:r>
        <w:t>n chuyên môn ph</w:t>
      </w:r>
      <w:r>
        <w:t>ố</w:t>
      </w:r>
      <w:r>
        <w:t>i h</w:t>
      </w:r>
      <w:r>
        <w:t>ợ</w:t>
      </w:r>
      <w:r>
        <w:t>p ch</w:t>
      </w:r>
      <w:r>
        <w:t>ặ</w:t>
      </w:r>
      <w:r>
        <w:t>t ch</w:t>
      </w:r>
      <w:r>
        <w:t>ẽ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(Dependency &amp; Stage-Gates):</w:t>
      </w:r>
    </w:p>
    <w:tbl>
      <w:tblPr>
        <w:tblW w:w="0" w:type="auto"/>
        <w:jc w:val="center"/>
        <w:tblBorders>
          <w:top w:val="single" w:sz="6" w:space="0" w:color="D7E5D0"/>
          <w:left w:val="single" w:sz="6" w:space="0" w:color="D7E5D0"/>
          <w:bottom w:val="single" w:sz="8" w:space="0" w:color="D7E5D0"/>
          <w:right w:val="single" w:sz="6" w:space="0" w:color="D7E5D0"/>
          <w:insideH w:val="single" w:sz="4" w:space="0" w:color="D7E5D0"/>
          <w:insideV w:val="single" w:sz="4" w:space="0" w:color="D7E5D0"/>
        </w:tblBorders>
        <w:tblLook w:val="04A0" w:firstRow="1" w:lastRow="0" w:firstColumn="1" w:lastColumn="0" w:noHBand="0" w:noVBand="1"/>
      </w:tblPr>
      <w:tblGrid>
        <w:gridCol w:w="1997"/>
        <w:gridCol w:w="2421"/>
        <w:gridCol w:w="2478"/>
        <w:gridCol w:w="3280"/>
      </w:tblGrid>
      <w:tr w:rsidR="00E316E8">
        <w:trPr>
          <w:jc w:val="center"/>
        </w:trPr>
        <w:tc>
          <w:tcPr>
            <w:tcW w:w="2160" w:type="dxa"/>
            <w:shd w:val="clear" w:color="auto" w:fill="2D5A4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316E8" w:rsidRDefault="00605254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Vai trò C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 xml:space="preserve"> v</w:t>
            </w:r>
            <w:r>
              <w:rPr>
                <w:b/>
                <w:color w:val="FFFFFF"/>
                <w:sz w:val="19"/>
              </w:rPr>
              <w:t>ấ</w:t>
            </w:r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w="2664" w:type="dxa"/>
            <w:shd w:val="clear" w:color="auto" w:fill="2D5A4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316E8" w:rsidRDefault="00605254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Tr</w:t>
            </w:r>
            <w:r>
              <w:rPr>
                <w:b/>
                <w:color w:val="FFFFFF"/>
                <w:sz w:val="19"/>
              </w:rPr>
              <w:t>ọ</w:t>
            </w:r>
            <w:r>
              <w:rPr>
                <w:b/>
                <w:color w:val="FFFFFF"/>
                <w:sz w:val="19"/>
              </w:rPr>
              <w:t>ng tâm Trách nhi</w:t>
            </w:r>
            <w:r>
              <w:rPr>
                <w:b/>
                <w:color w:val="FFFFFF"/>
                <w:sz w:val="19"/>
              </w:rPr>
              <w:t>ệ</w:t>
            </w:r>
            <w:r>
              <w:rPr>
                <w:b/>
                <w:color w:val="FFFFFF"/>
                <w:sz w:val="19"/>
              </w:rPr>
              <w:t>m</w:t>
            </w:r>
          </w:p>
        </w:tc>
        <w:tc>
          <w:tcPr>
            <w:tcW w:w="2736" w:type="dxa"/>
            <w:shd w:val="clear" w:color="auto" w:fill="2D5A4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316E8" w:rsidRDefault="00605254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Câu h</w:t>
            </w:r>
            <w:r>
              <w:rPr>
                <w:b/>
                <w:color w:val="FFFFFF"/>
                <w:sz w:val="19"/>
              </w:rPr>
              <w:t>ỏ</w:t>
            </w:r>
            <w:r>
              <w:rPr>
                <w:b/>
                <w:color w:val="FFFFFF"/>
                <w:sz w:val="19"/>
              </w:rPr>
              <w:t>i Ki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>m ch</w:t>
            </w:r>
            <w:r>
              <w:rPr>
                <w:b/>
                <w:color w:val="FFFFFF"/>
                <w:sz w:val="19"/>
              </w:rPr>
              <w:t>ứ</w:t>
            </w:r>
            <w:r>
              <w:rPr>
                <w:b/>
                <w:color w:val="FFFFFF"/>
                <w:sz w:val="19"/>
              </w:rPr>
              <w:t>ng C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>t lõi</w:t>
            </w:r>
          </w:p>
        </w:tc>
        <w:tc>
          <w:tcPr>
            <w:tcW w:w="2376" w:type="dxa"/>
            <w:shd w:val="clear" w:color="auto" w:fill="2D5A4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316E8" w:rsidRDefault="00605254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Đ</w:t>
            </w:r>
            <w:r>
              <w:rPr>
                <w:b/>
                <w:color w:val="FFFFFF"/>
                <w:sz w:val="19"/>
              </w:rPr>
              <w:t>ầ</w:t>
            </w:r>
            <w:r>
              <w:rPr>
                <w:b/>
                <w:color w:val="FFFFFF"/>
                <w:sz w:val="19"/>
              </w:rPr>
              <w:t>u ra (Deliverables) Đ</w:t>
            </w:r>
            <w:r>
              <w:rPr>
                <w:b/>
                <w:color w:val="FFFFFF"/>
                <w:sz w:val="19"/>
              </w:rPr>
              <w:t>ạ</w:t>
            </w:r>
            <w:r>
              <w:rPr>
                <w:b/>
                <w:color w:val="FFFFFF"/>
                <w:sz w:val="19"/>
              </w:rPr>
              <w:t>i di</w:t>
            </w:r>
            <w:r>
              <w:rPr>
                <w:b/>
                <w:color w:val="FFFFFF"/>
                <w:sz w:val="19"/>
              </w:rPr>
              <w:t>ệ</w:t>
            </w:r>
            <w:r>
              <w:rPr>
                <w:b/>
                <w:color w:val="FFFFFF"/>
                <w:sz w:val="19"/>
              </w:rPr>
              <w:t>n</w:t>
            </w:r>
          </w:p>
        </w:tc>
      </w:tr>
      <w:tr w:rsidR="00E316E8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1. Product Strategist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V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, phân khúc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dùng, giá tr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lõi và ph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m vi 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(MVP Scope).</w:t>
            </w:r>
          </w:p>
        </w:tc>
        <w:tc>
          <w:tcPr>
            <w:tcW w:w="27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Vì sao 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i? Cái gì n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m ngoài ph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m vi (Out of scope)?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VISION_MISSION_POSITIONING.md, MVP Scope</w:t>
            </w:r>
          </w:p>
        </w:tc>
      </w:tr>
      <w:tr w:rsidR="00E316E8">
        <w:trPr>
          <w:jc w:val="center"/>
        </w:trPr>
        <w:tc>
          <w:tcPr>
            <w:tcW w:w="2160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2. UX Researcher</w:t>
            </w:r>
          </w:p>
        </w:tc>
        <w:tc>
          <w:tcPr>
            <w:tcW w:w="2664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Nghiên c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u pain point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, ph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ng v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 xml:space="preserve">n không </w:t>
            </w:r>
            <w:r>
              <w:rPr>
                <w:sz w:val="19"/>
              </w:rPr>
              <w:lastRenderedPageBreak/>
              <w:t>d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n d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và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nhu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u.</w:t>
            </w:r>
          </w:p>
        </w:tc>
        <w:tc>
          <w:tcPr>
            <w:tcW w:w="2736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lastRenderedPageBreak/>
              <w:t>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u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khi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dùng g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p v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là gì? </w:t>
            </w:r>
            <w:r>
              <w:rPr>
                <w:sz w:val="19"/>
              </w:rPr>
              <w:lastRenderedPageBreak/>
              <w:t>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ng 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 xml:space="preserve">ng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đâu?</w:t>
            </w:r>
          </w:p>
        </w:tc>
        <w:tc>
          <w:tcPr>
            <w:tcW w:w="2376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lastRenderedPageBreak/>
              <w:t>RESEARCH_BRIEF.md, Pain-Point Matrix</w:t>
            </w:r>
          </w:p>
        </w:tc>
      </w:tr>
      <w:tr w:rsidR="00E316E8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lastRenderedPageBreak/>
              <w:t xml:space="preserve">3. Technical </w:t>
            </w:r>
            <w:r>
              <w:rPr>
                <w:b/>
                <w:color w:val="2D5A4C"/>
                <w:sz w:val="19"/>
              </w:rPr>
              <w:t>Lead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Code audit, ki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trúc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ng, đ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toán DSP/Phoneme và roadmap k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t.</w:t>
            </w:r>
          </w:p>
        </w:tc>
        <w:tc>
          <w:tcPr>
            <w:tcW w:w="27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Code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có kh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README không? Edge case và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ph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p ra sao?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SYSTEM_ARCHITECTURE.md, ALGORITHM_SPEC.md</w:t>
            </w:r>
          </w:p>
        </w:tc>
      </w:tr>
      <w:tr w:rsidR="00E316E8">
        <w:trPr>
          <w:jc w:val="center"/>
        </w:trPr>
        <w:tc>
          <w:tcPr>
            <w:tcW w:w="2160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4. Brand &amp; Comm Designer</w:t>
            </w:r>
          </w:p>
        </w:tc>
        <w:tc>
          <w:tcPr>
            <w:tcW w:w="2664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n, bi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u </w:t>
            </w:r>
            <w:r>
              <w:rPr>
                <w:sz w:val="19"/>
              </w:rPr>
              <w:t>tư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bác sĩ Th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/sóng âm, thông đi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 tôn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khi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m thính.</w:t>
            </w:r>
          </w:p>
        </w:tc>
        <w:tc>
          <w:tcPr>
            <w:tcW w:w="2736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 xml:space="preserve">Logo có rõ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kích thư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nh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? Copywriting có vô tình tuyên b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quá m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không?</w:t>
            </w:r>
          </w:p>
        </w:tc>
        <w:tc>
          <w:tcPr>
            <w:tcW w:w="2376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Brand Mini-Guideline, Copy Deck đã soát</w:t>
            </w:r>
          </w:p>
        </w:tc>
      </w:tr>
      <w:tr w:rsidR="00E316E8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5. Pitch Coach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mã rubric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m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m,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hook 5 giây, nh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p k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chuy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11 bư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và Q&amp;A.</w:t>
            </w:r>
          </w:p>
        </w:tc>
        <w:tc>
          <w:tcPr>
            <w:tcW w:w="27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M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tuyên b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trên slide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minh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ng bài test hay 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nào?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PITCH_DECK_OUTLINE.md, PITCH_SCRIPT.md, Q_AND_A.md</w:t>
            </w:r>
          </w:p>
        </w:tc>
      </w:tr>
      <w:tr w:rsidR="00E316E8">
        <w:trPr>
          <w:jc w:val="center"/>
        </w:trPr>
        <w:tc>
          <w:tcPr>
            <w:tcW w:w="2160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6. Market &amp; Business Analyst</w:t>
            </w:r>
          </w:p>
        </w:tc>
        <w:tc>
          <w:tcPr>
            <w:tcW w:w="2664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Phân tích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pháp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có, macro forces, tách b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ch Impact và Revenue b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v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>ng.</w:t>
            </w:r>
          </w:p>
        </w:tc>
        <w:tc>
          <w:tcPr>
            <w:tcW w:w="2736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Ai</w:t>
            </w:r>
            <w:r>
              <w:rPr>
                <w:sz w:val="19"/>
              </w:rPr>
              <w:t xml:space="preserve"> là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dùng (User) và ai là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chi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/tài tr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 xml:space="preserve"> (Buyer/Payer)?</w:t>
            </w:r>
          </w:p>
        </w:tc>
        <w:tc>
          <w:tcPr>
            <w:tcW w:w="2376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SOLUTION_LANDSCAPE.md, SUSTAINABILITY_MODEL.md</w:t>
            </w:r>
          </w:p>
        </w:tc>
      </w:tr>
      <w:tr w:rsidR="00E316E8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7. QA / Release Engineer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th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ng/th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công, deployment, link health,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m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secrets và demo backup.</w:t>
            </w:r>
          </w:p>
        </w:tc>
        <w:tc>
          <w:tcPr>
            <w:tcW w:w="27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Demo có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mư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t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môi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</w:t>
            </w:r>
            <w:r>
              <w:rPr>
                <w:sz w:val="19"/>
              </w:rPr>
              <w:t xml:space="preserve"> s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ch và có phương án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phòng khi m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ng?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RELEASE_AUDIT.md, LINK_HEALTH_REPORT.md</w:t>
            </w:r>
          </w:p>
        </w:tc>
      </w:tr>
      <w:tr w:rsidR="00E316E8">
        <w:trPr>
          <w:jc w:val="center"/>
        </w:trPr>
        <w:tc>
          <w:tcPr>
            <w:tcW w:w="2160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8. Opportunity Strategist</w:t>
            </w:r>
          </w:p>
        </w:tc>
        <w:tc>
          <w:tcPr>
            <w:tcW w:w="2664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Săn tìm cu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 thi,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b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ng, grant, lab nghiên c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u, pilot partner và nhà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tư.</w:t>
            </w:r>
          </w:p>
        </w:tc>
        <w:tc>
          <w:tcPr>
            <w:tcW w:w="2736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Cơ h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nào kh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m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ng thành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n </w:t>
            </w:r>
            <w:r>
              <w:rPr>
                <w:sz w:val="19"/>
              </w:rPr>
              <w:t>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m?</w:t>
            </w:r>
          </w:p>
        </w:tc>
        <w:tc>
          <w:tcPr>
            <w:tcW w:w="2376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DISTRIBUTION_PLAN.md, Opportunity Tracker</w:t>
            </w:r>
          </w:p>
        </w:tc>
      </w:tr>
    </w:tbl>
    <w:p w:rsidR="00E316E8" w:rsidRDefault="00E316E8">
      <w:pPr>
        <w:spacing w:after="80"/>
        <w:rPr>
          <w:rFonts w:hint="eastAsia"/>
        </w:rPr>
      </w:pPr>
    </w:p>
    <w:p w:rsidR="00E316E8" w:rsidRDefault="00605254">
      <w:pPr>
        <w:spacing w:before="240" w:after="80"/>
        <w:rPr>
          <w:rFonts w:hint="eastAsia"/>
        </w:rPr>
      </w:pPr>
      <w:r>
        <w:rPr>
          <w:b/>
          <w:color w:val="4B5E48"/>
          <w:sz w:val="25"/>
        </w:rPr>
        <w:t>1.2. Mư</w:t>
      </w:r>
      <w:r>
        <w:rPr>
          <w:b/>
          <w:color w:val="4B5E48"/>
          <w:sz w:val="25"/>
        </w:rPr>
        <w:t>ờ</w:t>
      </w:r>
      <w:r>
        <w:rPr>
          <w:b/>
          <w:color w:val="4B5E48"/>
          <w:sz w:val="25"/>
        </w:rPr>
        <w:t>i Hai (12) Nguyên t</w:t>
      </w:r>
      <w:r>
        <w:rPr>
          <w:b/>
          <w:color w:val="4B5E48"/>
          <w:sz w:val="25"/>
        </w:rPr>
        <w:t>ắ</w:t>
      </w:r>
      <w:r>
        <w:rPr>
          <w:b/>
          <w:color w:val="4B5E48"/>
          <w:sz w:val="25"/>
        </w:rPr>
        <w:t>c K</w:t>
      </w:r>
      <w:r>
        <w:rPr>
          <w:b/>
          <w:color w:val="4B5E48"/>
          <w:sz w:val="25"/>
        </w:rPr>
        <w:t>ỷ</w:t>
      </w:r>
      <w:r>
        <w:rPr>
          <w:b/>
          <w:color w:val="4B5E48"/>
          <w:sz w:val="25"/>
        </w:rPr>
        <w:t xml:space="preserve"> lu</w:t>
      </w:r>
      <w:r>
        <w:rPr>
          <w:b/>
          <w:color w:val="4B5E48"/>
          <w:sz w:val="25"/>
        </w:rPr>
        <w:t>ậ</w:t>
      </w:r>
      <w:r>
        <w:rPr>
          <w:b/>
          <w:color w:val="4B5E48"/>
          <w:sz w:val="25"/>
        </w:rPr>
        <w:t>t B</w:t>
      </w:r>
      <w:r>
        <w:rPr>
          <w:b/>
          <w:color w:val="4B5E48"/>
          <w:sz w:val="25"/>
        </w:rPr>
        <w:t>ắ</w:t>
      </w:r>
      <w:r>
        <w:rPr>
          <w:b/>
          <w:color w:val="4B5E48"/>
          <w:sz w:val="25"/>
        </w:rPr>
        <w:t>t bu</w:t>
      </w:r>
      <w:r>
        <w:rPr>
          <w:b/>
          <w:color w:val="4B5E48"/>
          <w:sz w:val="25"/>
        </w:rPr>
        <w:t>ộ</w:t>
      </w:r>
      <w:r>
        <w:rPr>
          <w:b/>
          <w:color w:val="4B5E48"/>
          <w:sz w:val="25"/>
        </w:rPr>
        <w:t>c</w:t>
      </w:r>
    </w:p>
    <w:p w:rsidR="00E316E8" w:rsidRDefault="00605254">
      <w:pPr>
        <w:pStyle w:val="ListBullet"/>
        <w:spacing w:before="20" w:after="60" w:line="288" w:lineRule="auto"/>
        <w:rPr>
          <w:rFonts w:hint="eastAsia"/>
        </w:rPr>
      </w:pPr>
      <w:r>
        <w:rPr>
          <w:b/>
          <w:color w:val="2D5A4C"/>
        </w:rPr>
        <w:t>1. Phân tách nh</w:t>
      </w:r>
      <w:r>
        <w:rPr>
          <w:b/>
          <w:color w:val="2D5A4C"/>
        </w:rPr>
        <w:t>ậ</w:t>
      </w:r>
      <w:r>
        <w:rPr>
          <w:b/>
          <w:color w:val="2D5A4C"/>
        </w:rPr>
        <w:t>n th</w:t>
      </w:r>
      <w:r>
        <w:rPr>
          <w:b/>
          <w:color w:val="2D5A4C"/>
        </w:rPr>
        <w:t>ứ</w:t>
      </w:r>
      <w:r>
        <w:rPr>
          <w:b/>
          <w:color w:val="2D5A4C"/>
        </w:rPr>
        <w:t xml:space="preserve">c: </w:t>
      </w:r>
      <w:r>
        <w:t>Phân bi</w:t>
      </w:r>
      <w:r>
        <w:t>ệ</w:t>
      </w:r>
      <w:r>
        <w:t>t rành m</w:t>
      </w:r>
      <w:r>
        <w:t>ạ</w:t>
      </w:r>
      <w:r>
        <w:t>ch gi</w:t>
      </w:r>
      <w:r>
        <w:t>ữ</w:t>
      </w:r>
      <w:r>
        <w:t>a D</w:t>
      </w:r>
      <w:r>
        <w:t>ữ</w:t>
      </w:r>
      <w:r>
        <w:t xml:space="preserve"> ki</w:t>
      </w:r>
      <w:r>
        <w:t>ệ</w:t>
      </w:r>
      <w:r>
        <w:t>n (Fact), Gi</w:t>
      </w:r>
      <w:r>
        <w:t>ả</w:t>
      </w:r>
      <w:r>
        <w:t xml:space="preserve"> thuy</w:t>
      </w:r>
      <w:r>
        <w:t>ế</w:t>
      </w:r>
      <w:r>
        <w:t>t (Hypothesis), Suy lu</w:t>
      </w:r>
      <w:r>
        <w:t>ậ</w:t>
      </w:r>
      <w:r>
        <w:t>n (Inference) và Đ</w:t>
      </w:r>
      <w:r>
        <w:t>ề</w:t>
      </w:r>
      <w:r>
        <w:t xml:space="preserve"> xu</w:t>
      </w:r>
      <w:r>
        <w:t>ấ</w:t>
      </w:r>
      <w:r>
        <w:t>t (Proposal).</w:t>
      </w:r>
    </w:p>
    <w:p w:rsidR="00E316E8" w:rsidRDefault="00605254">
      <w:pPr>
        <w:pStyle w:val="ListBullet"/>
        <w:spacing w:before="20" w:after="60" w:line="288" w:lineRule="auto"/>
        <w:rPr>
          <w:rFonts w:hint="eastAsia"/>
        </w:rPr>
      </w:pPr>
      <w:r>
        <w:rPr>
          <w:b/>
          <w:color w:val="2D5A4C"/>
        </w:rPr>
        <w:t>2. Tuy</w:t>
      </w:r>
      <w:r>
        <w:rPr>
          <w:b/>
          <w:color w:val="2D5A4C"/>
        </w:rPr>
        <w:t>ệ</w:t>
      </w:r>
      <w:r>
        <w:rPr>
          <w:b/>
          <w:color w:val="2D5A4C"/>
        </w:rPr>
        <w:t>t đ</w:t>
      </w:r>
      <w:r>
        <w:rPr>
          <w:b/>
          <w:color w:val="2D5A4C"/>
        </w:rPr>
        <w:t>ố</w:t>
      </w:r>
      <w:r>
        <w:rPr>
          <w:b/>
          <w:color w:val="2D5A4C"/>
        </w:rPr>
        <w:t>i trung th</w:t>
      </w:r>
      <w:r>
        <w:rPr>
          <w:b/>
          <w:color w:val="2D5A4C"/>
        </w:rPr>
        <w:t>ự</w:t>
      </w:r>
      <w:r>
        <w:rPr>
          <w:b/>
          <w:color w:val="2D5A4C"/>
        </w:rPr>
        <w:t>c d</w:t>
      </w:r>
      <w:r>
        <w:rPr>
          <w:b/>
          <w:color w:val="2D5A4C"/>
        </w:rPr>
        <w:t>ữ</w:t>
      </w:r>
      <w:r>
        <w:rPr>
          <w:b/>
          <w:color w:val="2D5A4C"/>
        </w:rPr>
        <w:t xml:space="preserve"> li</w:t>
      </w:r>
      <w:r>
        <w:rPr>
          <w:b/>
          <w:color w:val="2D5A4C"/>
        </w:rPr>
        <w:t>ệ</w:t>
      </w:r>
      <w:r>
        <w:rPr>
          <w:b/>
          <w:color w:val="2D5A4C"/>
        </w:rPr>
        <w:t xml:space="preserve">u: </w:t>
      </w:r>
      <w:r>
        <w:t>Không b</w:t>
      </w:r>
      <w:r>
        <w:t>ị</w:t>
      </w:r>
      <w:r>
        <w:t>a s</w:t>
      </w:r>
      <w:r>
        <w:t>ố</w:t>
      </w:r>
      <w:r>
        <w:t xml:space="preserve"> li</w:t>
      </w:r>
      <w:r>
        <w:t>ệ</w:t>
      </w:r>
      <w:r>
        <w:t>u th</w:t>
      </w:r>
      <w:r>
        <w:t>ị</w:t>
      </w:r>
      <w:r>
        <w:t xml:space="preserve"> trư</w:t>
      </w:r>
      <w:r>
        <w:t>ờ</w:t>
      </w:r>
      <w:r>
        <w:t>ng, lư</w:t>
      </w:r>
      <w:r>
        <w:t>ợ</w:t>
      </w:r>
      <w:r>
        <w:t>ng ngư</w:t>
      </w:r>
      <w:r>
        <w:t>ờ</w:t>
      </w:r>
      <w:r>
        <w:t>i dùng, ph</w:t>
      </w:r>
      <w:r>
        <w:t>ả</w:t>
      </w:r>
      <w:r>
        <w:t>n h</w:t>
      </w:r>
      <w:r>
        <w:t>ồ</w:t>
      </w:r>
      <w:r>
        <w:t>i kh</w:t>
      </w:r>
      <w:r>
        <w:t>ả</w:t>
      </w:r>
      <w:r>
        <w:t>o sát, doanh thu, đ</w:t>
      </w:r>
      <w:r>
        <w:t>ố</w:t>
      </w:r>
      <w:r>
        <w:t>i tác ho</w:t>
      </w:r>
      <w:r>
        <w:t>ặ</w:t>
      </w:r>
      <w:r>
        <w:t>c tr</w:t>
      </w:r>
      <w:r>
        <w:t>ạ</w:t>
      </w:r>
      <w:r>
        <w:t>ng thái deploy.</w:t>
      </w:r>
    </w:p>
    <w:p w:rsidR="00E316E8" w:rsidRDefault="00605254">
      <w:pPr>
        <w:pStyle w:val="ListBullet"/>
        <w:spacing w:before="20" w:after="60" w:line="288" w:lineRule="auto"/>
        <w:rPr>
          <w:rFonts w:hint="eastAsia"/>
        </w:rPr>
      </w:pPr>
      <w:r>
        <w:rPr>
          <w:b/>
          <w:color w:val="2D5A4C"/>
        </w:rPr>
        <w:t>3. Xác minh th</w:t>
      </w:r>
      <w:r>
        <w:rPr>
          <w:b/>
          <w:color w:val="2D5A4C"/>
        </w:rPr>
        <w:t>ự</w:t>
      </w:r>
      <w:r>
        <w:rPr>
          <w:b/>
          <w:color w:val="2D5A4C"/>
        </w:rPr>
        <w:t xml:space="preserve">c thi: </w:t>
      </w:r>
      <w:r>
        <w:t>Không bao gi</w:t>
      </w:r>
      <w:r>
        <w:t>ờ</w:t>
      </w:r>
      <w:r>
        <w:t xml:space="preserve"> tuyên b</w:t>
      </w:r>
      <w:r>
        <w:t>ố</w:t>
      </w:r>
      <w:r>
        <w:t xml:space="preserve"> m</w:t>
      </w:r>
      <w:r>
        <w:t>ộ</w:t>
      </w:r>
      <w:r>
        <w:t>t tính năng đang ch</w:t>
      </w:r>
      <w:r>
        <w:t>ạ</w:t>
      </w:r>
      <w:r>
        <w:t>y n</w:t>
      </w:r>
      <w:r>
        <w:t>ế</w:t>
      </w:r>
      <w:r>
        <w:t>u chưa tr</w:t>
      </w:r>
      <w:r>
        <w:t>ự</w:t>
      </w:r>
      <w:r>
        <w:t>c ti</w:t>
      </w:r>
      <w:r>
        <w:t>ế</w:t>
      </w:r>
      <w:r>
        <w:t>p ch</w:t>
      </w:r>
      <w:r>
        <w:t>ạ</w:t>
      </w:r>
      <w:r>
        <w:t>y th</w:t>
      </w:r>
      <w:r>
        <w:t>ử</w:t>
      </w:r>
      <w:r>
        <w:t xml:space="preserve"> và ki</w:t>
      </w:r>
      <w:r>
        <w:t>ể</w:t>
      </w:r>
      <w:r>
        <w:t>m tra k</w:t>
      </w:r>
      <w:r>
        <w:t>ế</w:t>
      </w:r>
      <w:r>
        <w:t xml:space="preserve">t </w:t>
      </w:r>
      <w:r>
        <w:t>qu</w:t>
      </w:r>
      <w:r>
        <w:t>ả</w:t>
      </w:r>
      <w:r>
        <w:t>.</w:t>
      </w:r>
    </w:p>
    <w:p w:rsidR="00E316E8" w:rsidRDefault="00605254">
      <w:pPr>
        <w:pStyle w:val="ListBullet"/>
        <w:spacing w:before="20" w:after="60" w:line="288" w:lineRule="auto"/>
        <w:rPr>
          <w:rFonts w:hint="eastAsia"/>
        </w:rPr>
      </w:pPr>
      <w:r>
        <w:rPr>
          <w:b/>
          <w:color w:val="2D5A4C"/>
        </w:rPr>
        <w:t>4. Tôn tr</w:t>
      </w:r>
      <w:r>
        <w:rPr>
          <w:b/>
          <w:color w:val="2D5A4C"/>
        </w:rPr>
        <w:t>ọ</w:t>
      </w:r>
      <w:r>
        <w:rPr>
          <w:b/>
          <w:color w:val="2D5A4C"/>
        </w:rPr>
        <w:t>ng gi</w:t>
      </w:r>
      <w:r>
        <w:rPr>
          <w:b/>
          <w:color w:val="2D5A4C"/>
        </w:rPr>
        <w:t>ả</w:t>
      </w:r>
      <w:r>
        <w:rPr>
          <w:b/>
          <w:color w:val="2D5A4C"/>
        </w:rPr>
        <w:t>i pháp hi</w:t>
      </w:r>
      <w:r>
        <w:rPr>
          <w:b/>
          <w:color w:val="2D5A4C"/>
        </w:rPr>
        <w:t>ệ</w:t>
      </w:r>
      <w:r>
        <w:rPr>
          <w:b/>
          <w:color w:val="2D5A4C"/>
        </w:rPr>
        <w:t>n h</w:t>
      </w:r>
      <w:r>
        <w:rPr>
          <w:b/>
          <w:color w:val="2D5A4C"/>
        </w:rPr>
        <w:t>ữ</w:t>
      </w:r>
      <w:r>
        <w:rPr>
          <w:b/>
          <w:color w:val="2D5A4C"/>
        </w:rPr>
        <w:t xml:space="preserve">u: </w:t>
      </w:r>
      <w:r>
        <w:t>Không m</w:t>
      </w:r>
      <w:r>
        <w:t>ặ</w:t>
      </w:r>
      <w:r>
        <w:t>c đ</w:t>
      </w:r>
      <w:r>
        <w:t>ị</w:t>
      </w:r>
      <w:r>
        <w:t>nh ý tư</w:t>
      </w:r>
      <w:r>
        <w:t>ở</w:t>
      </w:r>
      <w:r>
        <w:t>ng m</w:t>
      </w:r>
      <w:r>
        <w:t>ớ</w:t>
      </w:r>
      <w:r>
        <w:t>i t</w:t>
      </w:r>
      <w:r>
        <w:t>ố</w:t>
      </w:r>
      <w:r>
        <w:t>t hơn vi</w:t>
      </w:r>
      <w:r>
        <w:t>ệ</w:t>
      </w:r>
      <w:r>
        <w:t>c c</w:t>
      </w:r>
      <w:r>
        <w:t>ả</w:t>
      </w:r>
      <w:r>
        <w:t>i ti</w:t>
      </w:r>
      <w:r>
        <w:t>ế</w:t>
      </w:r>
      <w:r>
        <w:t>n ho</w:t>
      </w:r>
      <w:r>
        <w:t>ặ</w:t>
      </w:r>
      <w:r>
        <w:t>c t</w:t>
      </w:r>
      <w:r>
        <w:t>ậ</w:t>
      </w:r>
      <w:r>
        <w:t>n d</w:t>
      </w:r>
      <w:r>
        <w:t>ụ</w:t>
      </w:r>
      <w:r>
        <w:t>ng các gi</w:t>
      </w:r>
      <w:r>
        <w:t>ả</w:t>
      </w:r>
      <w:r>
        <w:t>i pháp đã đư</w:t>
      </w:r>
      <w:r>
        <w:t>ợ</w:t>
      </w:r>
      <w:r>
        <w:t>c ch</w:t>
      </w:r>
      <w:r>
        <w:t>ứ</w:t>
      </w:r>
      <w:r>
        <w:t>ng minh.</w:t>
      </w:r>
    </w:p>
    <w:p w:rsidR="00E316E8" w:rsidRDefault="00605254">
      <w:pPr>
        <w:pStyle w:val="ListBullet"/>
        <w:spacing w:before="20" w:after="60" w:line="288" w:lineRule="auto"/>
        <w:rPr>
          <w:rFonts w:hint="eastAsia"/>
        </w:rPr>
      </w:pPr>
      <w:r>
        <w:rPr>
          <w:b/>
          <w:color w:val="2D5A4C"/>
        </w:rPr>
        <w:t>5. Ch</w:t>
      </w:r>
      <w:r>
        <w:rPr>
          <w:b/>
          <w:color w:val="2D5A4C"/>
        </w:rPr>
        <w:t>ố</w:t>
      </w:r>
      <w:r>
        <w:rPr>
          <w:b/>
          <w:color w:val="2D5A4C"/>
        </w:rPr>
        <w:t>ng l</w:t>
      </w:r>
      <w:r>
        <w:rPr>
          <w:b/>
          <w:color w:val="2D5A4C"/>
        </w:rPr>
        <w:t>ạ</w:t>
      </w:r>
      <w:r>
        <w:rPr>
          <w:b/>
          <w:color w:val="2D5A4C"/>
        </w:rPr>
        <w:t>m d</w:t>
      </w:r>
      <w:r>
        <w:rPr>
          <w:b/>
          <w:color w:val="2D5A4C"/>
        </w:rPr>
        <w:t>ụ</w:t>
      </w:r>
      <w:r>
        <w:rPr>
          <w:b/>
          <w:color w:val="2D5A4C"/>
        </w:rPr>
        <w:t>ng công ngh</w:t>
      </w:r>
      <w:r>
        <w:rPr>
          <w:b/>
          <w:color w:val="2D5A4C"/>
        </w:rPr>
        <w:t>ệ</w:t>
      </w:r>
      <w:r>
        <w:rPr>
          <w:b/>
          <w:color w:val="2D5A4C"/>
        </w:rPr>
        <w:t xml:space="preserve"> th</w:t>
      </w:r>
      <w:r>
        <w:rPr>
          <w:b/>
          <w:color w:val="2D5A4C"/>
        </w:rPr>
        <w:t>ờ</w:t>
      </w:r>
      <w:r>
        <w:rPr>
          <w:b/>
          <w:color w:val="2D5A4C"/>
        </w:rPr>
        <w:t>i thư</w:t>
      </w:r>
      <w:r>
        <w:rPr>
          <w:b/>
          <w:color w:val="2D5A4C"/>
        </w:rPr>
        <w:t>ợ</w:t>
      </w:r>
      <w:r>
        <w:rPr>
          <w:b/>
          <w:color w:val="2D5A4C"/>
        </w:rPr>
        <w:t xml:space="preserve">ng: </w:t>
      </w:r>
      <w:r>
        <w:t>Không nh</w:t>
      </w:r>
      <w:r>
        <w:t>ồ</w:t>
      </w:r>
      <w:r>
        <w:t>i nhét AI, GAN, GraphRAG n</w:t>
      </w:r>
      <w:r>
        <w:t>ế</w:t>
      </w:r>
      <w:r>
        <w:t>u chúng không gi</w:t>
      </w:r>
      <w:r>
        <w:t>ả</w:t>
      </w:r>
      <w:r>
        <w:t>i quy</w:t>
      </w:r>
      <w:r>
        <w:t>ế</w:t>
      </w:r>
      <w:r>
        <w:t>t m</w:t>
      </w:r>
      <w:r>
        <w:t>ộ</w:t>
      </w:r>
      <w:r>
        <w:t>t pain point c</w:t>
      </w:r>
      <w:r>
        <w:t>ụ</w:t>
      </w:r>
      <w:r>
        <w:t xml:space="preserve"> t</w:t>
      </w:r>
      <w:r>
        <w:t>h</w:t>
      </w:r>
      <w:r>
        <w:t>ể</w:t>
      </w:r>
      <w:r>
        <w:t xml:space="preserve"> c</w:t>
      </w:r>
      <w:r>
        <w:t>ủ</w:t>
      </w:r>
      <w:r>
        <w:t>a ngư</w:t>
      </w:r>
      <w:r>
        <w:t>ờ</w:t>
      </w:r>
      <w:r>
        <w:t>i dùng.</w:t>
      </w:r>
    </w:p>
    <w:p w:rsidR="00E316E8" w:rsidRDefault="00605254">
      <w:pPr>
        <w:pStyle w:val="ListBullet"/>
        <w:spacing w:before="20" w:after="60" w:line="288" w:lineRule="auto"/>
        <w:rPr>
          <w:rFonts w:hint="eastAsia"/>
        </w:rPr>
      </w:pPr>
      <w:r>
        <w:rPr>
          <w:b/>
          <w:color w:val="2D5A4C"/>
        </w:rPr>
        <w:lastRenderedPageBreak/>
        <w:t>6. T</w:t>
      </w:r>
      <w:r>
        <w:rPr>
          <w:b/>
          <w:color w:val="2D5A4C"/>
        </w:rPr>
        <w:t>ố</w:t>
      </w:r>
      <w:r>
        <w:rPr>
          <w:b/>
          <w:color w:val="2D5A4C"/>
        </w:rPr>
        <w:t>i ưu cho giá tr</w:t>
      </w:r>
      <w:r>
        <w:rPr>
          <w:b/>
          <w:color w:val="2D5A4C"/>
        </w:rPr>
        <w:t>ị</w:t>
      </w:r>
      <w:r>
        <w:rPr>
          <w:b/>
          <w:color w:val="2D5A4C"/>
        </w:rPr>
        <w:t xml:space="preserve"> b</w:t>
      </w:r>
      <w:r>
        <w:rPr>
          <w:b/>
          <w:color w:val="2D5A4C"/>
        </w:rPr>
        <w:t>ề</w:t>
      </w:r>
      <w:r>
        <w:rPr>
          <w:b/>
          <w:color w:val="2D5A4C"/>
        </w:rPr>
        <w:t>n v</w:t>
      </w:r>
      <w:r>
        <w:rPr>
          <w:b/>
          <w:color w:val="2D5A4C"/>
        </w:rPr>
        <w:t>ữ</w:t>
      </w:r>
      <w:r>
        <w:rPr>
          <w:b/>
          <w:color w:val="2D5A4C"/>
        </w:rPr>
        <w:t xml:space="preserve">ng: </w:t>
      </w:r>
      <w:r>
        <w:t>Đ</w:t>
      </w:r>
      <w:r>
        <w:t>ặ</w:t>
      </w:r>
      <w:r>
        <w:t>t tr</w:t>
      </w:r>
      <w:r>
        <w:t>ọ</w:t>
      </w:r>
      <w:r>
        <w:t>ng tâm vào giá tr</w:t>
      </w:r>
      <w:r>
        <w:t>ị</w:t>
      </w:r>
      <w:r>
        <w:t xml:space="preserve"> th</w:t>
      </w:r>
      <w:r>
        <w:t>ậ</w:t>
      </w:r>
      <w:r>
        <w:t>t, b</w:t>
      </w:r>
      <w:r>
        <w:t>ằ</w:t>
      </w:r>
      <w:r>
        <w:t>ng ch</w:t>
      </w:r>
      <w:r>
        <w:t>ứ</w:t>
      </w:r>
      <w:r>
        <w:t>ng khoa h</w:t>
      </w:r>
      <w:r>
        <w:t>ọ</w:t>
      </w:r>
      <w:r>
        <w:t>c, kh</w:t>
      </w:r>
      <w:r>
        <w:t>ả</w:t>
      </w:r>
      <w:r>
        <w:t xml:space="preserve"> năng b</w:t>
      </w:r>
      <w:r>
        <w:t>ả</w:t>
      </w:r>
      <w:r>
        <w:t>o trì lâu dài và l</w:t>
      </w:r>
      <w:r>
        <w:t>ộ</w:t>
      </w:r>
      <w:r>
        <w:t xml:space="preserve"> trình kh</w:t>
      </w:r>
      <w:r>
        <w:t>ả</w:t>
      </w:r>
      <w:r>
        <w:t xml:space="preserve"> thi.</w:t>
      </w:r>
    </w:p>
    <w:p w:rsidR="00E316E8" w:rsidRDefault="00605254">
      <w:pPr>
        <w:pStyle w:val="ListBullet"/>
        <w:spacing w:before="20" w:after="60" w:line="288" w:lineRule="auto"/>
        <w:rPr>
          <w:rFonts w:hint="eastAsia"/>
        </w:rPr>
      </w:pPr>
      <w:r>
        <w:rPr>
          <w:b/>
          <w:color w:val="2D5A4C"/>
        </w:rPr>
        <w:t>7. Ph</w:t>
      </w:r>
      <w:r>
        <w:rPr>
          <w:b/>
          <w:color w:val="2D5A4C"/>
        </w:rPr>
        <w:t>ả</w:t>
      </w:r>
      <w:r>
        <w:rPr>
          <w:b/>
          <w:color w:val="2D5A4C"/>
        </w:rPr>
        <w:t>n bi</w:t>
      </w:r>
      <w:r>
        <w:rPr>
          <w:b/>
          <w:color w:val="2D5A4C"/>
        </w:rPr>
        <w:t>ệ</w:t>
      </w:r>
      <w:r>
        <w:rPr>
          <w:b/>
          <w:color w:val="2D5A4C"/>
        </w:rPr>
        <w:t>n th</w:t>
      </w:r>
      <w:r>
        <w:rPr>
          <w:b/>
          <w:color w:val="2D5A4C"/>
        </w:rPr>
        <w:t>ẳ</w:t>
      </w:r>
      <w:r>
        <w:rPr>
          <w:b/>
          <w:color w:val="2D5A4C"/>
        </w:rPr>
        <w:t>ng th</w:t>
      </w:r>
      <w:r>
        <w:rPr>
          <w:b/>
          <w:color w:val="2D5A4C"/>
        </w:rPr>
        <w:t>ắ</w:t>
      </w:r>
      <w:r>
        <w:rPr>
          <w:b/>
          <w:color w:val="2D5A4C"/>
        </w:rPr>
        <w:t xml:space="preserve">n: </w:t>
      </w:r>
      <w:r>
        <w:t>Ch</w:t>
      </w:r>
      <w:r>
        <w:t>ỉ</w:t>
      </w:r>
      <w:r>
        <w:t xml:space="preserve"> rõ các ý tư</w:t>
      </w:r>
      <w:r>
        <w:t>ở</w:t>
      </w:r>
      <w:r>
        <w:t>ng y</w:t>
      </w:r>
      <w:r>
        <w:t>ế</w:t>
      </w:r>
      <w:r>
        <w:t>u, tuyên b</w:t>
      </w:r>
      <w:r>
        <w:t>ố</w:t>
      </w:r>
      <w:r>
        <w:t xml:space="preserve"> quá đà (over-claiming), lu</w:t>
      </w:r>
      <w:r>
        <w:t>ồ</w:t>
      </w:r>
      <w:r>
        <w:t>ng demo d</w:t>
      </w:r>
      <w:r>
        <w:t>ễ</w:t>
      </w:r>
      <w:r>
        <w:t xml:space="preserve"> l</w:t>
      </w:r>
      <w:r>
        <w:t>ỗ</w:t>
      </w:r>
      <w:r>
        <w:t>i và nh</w:t>
      </w:r>
      <w:r>
        <w:t>ữ</w:t>
      </w:r>
      <w:r>
        <w:t>ng đi</w:t>
      </w:r>
      <w:r>
        <w:t>ể</w:t>
      </w:r>
      <w:r>
        <w:t>m thi</w:t>
      </w:r>
      <w:r>
        <w:t>ế</w:t>
      </w:r>
      <w:r>
        <w:t>u b</w:t>
      </w:r>
      <w:r>
        <w:t>ằ</w:t>
      </w:r>
      <w:r>
        <w:t>ng ch</w:t>
      </w:r>
      <w:r>
        <w:t>ứ</w:t>
      </w:r>
      <w:r>
        <w:t>ng.</w:t>
      </w:r>
    </w:p>
    <w:p w:rsidR="00E316E8" w:rsidRDefault="00605254">
      <w:pPr>
        <w:pStyle w:val="ListBullet"/>
        <w:spacing w:before="20" w:after="60" w:line="288" w:lineRule="auto"/>
        <w:rPr>
          <w:rFonts w:hint="eastAsia"/>
        </w:rPr>
      </w:pPr>
      <w:r>
        <w:rPr>
          <w:b/>
          <w:color w:val="2D5A4C"/>
        </w:rPr>
        <w:t>8. Th</w:t>
      </w:r>
      <w:r>
        <w:rPr>
          <w:b/>
          <w:color w:val="2D5A4C"/>
        </w:rPr>
        <w:t>ử</w:t>
      </w:r>
      <w:r>
        <w:rPr>
          <w:b/>
          <w:color w:val="2D5A4C"/>
        </w:rPr>
        <w:t xml:space="preserve"> nghi</w:t>
      </w:r>
      <w:r>
        <w:rPr>
          <w:b/>
          <w:color w:val="2D5A4C"/>
        </w:rPr>
        <w:t>ệ</w:t>
      </w:r>
      <w:r>
        <w:rPr>
          <w:b/>
          <w:color w:val="2D5A4C"/>
        </w:rPr>
        <w:t>m nh</w:t>
      </w:r>
      <w:r>
        <w:rPr>
          <w:b/>
          <w:color w:val="2D5A4C"/>
        </w:rPr>
        <w:t>ỏ</w:t>
      </w:r>
      <w:r>
        <w:rPr>
          <w:b/>
          <w:color w:val="2D5A4C"/>
        </w:rPr>
        <w:t xml:space="preserve"> gi</w:t>
      </w:r>
      <w:r>
        <w:rPr>
          <w:b/>
          <w:color w:val="2D5A4C"/>
        </w:rPr>
        <w:t>ả</w:t>
      </w:r>
      <w:r>
        <w:rPr>
          <w:b/>
          <w:color w:val="2D5A4C"/>
        </w:rPr>
        <w:t>m r</w:t>
      </w:r>
      <w:r>
        <w:rPr>
          <w:b/>
          <w:color w:val="2D5A4C"/>
        </w:rPr>
        <w:t>ủ</w:t>
      </w:r>
      <w:r>
        <w:rPr>
          <w:b/>
          <w:color w:val="2D5A4C"/>
        </w:rPr>
        <w:t xml:space="preserve">i ro: </w:t>
      </w:r>
      <w:r>
        <w:t>Ưu tiên các bài ki</w:t>
      </w:r>
      <w:r>
        <w:t>ể</w:t>
      </w:r>
      <w:r>
        <w:t>m ch</w:t>
      </w:r>
      <w:r>
        <w:t>ứ</w:t>
      </w:r>
      <w:r>
        <w:t>ng chi phí th</w:t>
      </w:r>
      <w:r>
        <w:t>ấ</w:t>
      </w:r>
      <w:r>
        <w:t>p trong 1–2 tu</w:t>
      </w:r>
      <w:r>
        <w:t>ầ</w:t>
      </w:r>
      <w:r>
        <w:t>n trư</w:t>
      </w:r>
      <w:r>
        <w:t>ớ</w:t>
      </w:r>
      <w:r>
        <w:t>c khi đ</w:t>
      </w:r>
      <w:r>
        <w:t>ầ</w:t>
      </w:r>
      <w:r>
        <w:t>u tư công s</w:t>
      </w:r>
      <w:r>
        <w:t>ứ</w:t>
      </w:r>
      <w:r>
        <w:t>c xây d</w:t>
      </w:r>
      <w:r>
        <w:t>ự</w:t>
      </w:r>
      <w:r>
        <w:t>ng quy mô l</w:t>
      </w:r>
      <w:r>
        <w:t>ớ</w:t>
      </w:r>
      <w:r>
        <w:t>n.</w:t>
      </w:r>
    </w:p>
    <w:p w:rsidR="00E316E8" w:rsidRDefault="00605254">
      <w:pPr>
        <w:pStyle w:val="ListBullet"/>
        <w:spacing w:before="20" w:after="60" w:line="288" w:lineRule="auto"/>
        <w:rPr>
          <w:rFonts w:hint="eastAsia"/>
        </w:rPr>
      </w:pPr>
      <w:r>
        <w:rPr>
          <w:b/>
          <w:color w:val="2D5A4C"/>
        </w:rPr>
        <w:t>9. Tuân th</w:t>
      </w:r>
      <w:r>
        <w:rPr>
          <w:b/>
          <w:color w:val="2D5A4C"/>
        </w:rPr>
        <w:t>ủ</w:t>
      </w:r>
      <w:r>
        <w:rPr>
          <w:b/>
          <w:color w:val="2D5A4C"/>
        </w:rPr>
        <w:t xml:space="preserve"> c</w:t>
      </w:r>
      <w:r>
        <w:rPr>
          <w:b/>
          <w:color w:val="2D5A4C"/>
        </w:rPr>
        <w:t>ổ</w:t>
      </w:r>
      <w:r>
        <w:rPr>
          <w:b/>
          <w:color w:val="2D5A4C"/>
        </w:rPr>
        <w:t>ng nghi</w:t>
      </w:r>
      <w:r>
        <w:rPr>
          <w:b/>
          <w:color w:val="2D5A4C"/>
        </w:rPr>
        <w:t>ệ</w:t>
      </w:r>
      <w:r>
        <w:rPr>
          <w:b/>
          <w:color w:val="2D5A4C"/>
        </w:rPr>
        <w:t xml:space="preserve">m thu (Stage-Gates): </w:t>
      </w:r>
      <w:r>
        <w:t>Làm vi</w:t>
      </w:r>
      <w:r>
        <w:t>ệ</w:t>
      </w:r>
      <w:r>
        <w:t>c theo th</w:t>
      </w:r>
      <w:r>
        <w:t>ứ</w:t>
      </w:r>
      <w:r>
        <w:t xml:space="preserve"> t</w:t>
      </w:r>
      <w:r>
        <w:t>ự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nhân qu</w:t>
      </w:r>
      <w:r>
        <w:t>ả</w:t>
      </w:r>
      <w:r>
        <w:t>; không t</w:t>
      </w:r>
      <w:r>
        <w:t>ạ</w:t>
      </w:r>
      <w:r>
        <w:t>o các</w:t>
      </w:r>
      <w:r>
        <w:t xml:space="preserve"> tài li</w:t>
      </w:r>
      <w:r>
        <w:t>ệ</w:t>
      </w:r>
      <w:r>
        <w:t>u r</w:t>
      </w:r>
      <w:r>
        <w:t>ờ</w:t>
      </w:r>
      <w:r>
        <w:t>i r</w:t>
      </w:r>
      <w:r>
        <w:t>ạ</w:t>
      </w:r>
      <w:r>
        <w:t>c ch</w:t>
      </w:r>
      <w:r>
        <w:t>ỉ</w:t>
      </w:r>
      <w:r>
        <w:t xml:space="preserve"> đ</w:t>
      </w:r>
      <w:r>
        <w:t>ể</w:t>
      </w:r>
      <w:r>
        <w:t xml:space="preserve"> l</w:t>
      </w:r>
      <w:r>
        <w:t>ấ</w:t>
      </w:r>
      <w:r>
        <w:t>p đ</w:t>
      </w:r>
      <w:r>
        <w:t>ầ</w:t>
      </w:r>
      <w:r>
        <w:t>y danh sách.</w:t>
      </w:r>
    </w:p>
    <w:p w:rsidR="00E316E8" w:rsidRDefault="00605254">
      <w:pPr>
        <w:pStyle w:val="ListBullet"/>
        <w:spacing w:before="20" w:after="60" w:line="288" w:lineRule="auto"/>
        <w:rPr>
          <w:rFonts w:hint="eastAsia"/>
        </w:rPr>
      </w:pPr>
      <w:r>
        <w:rPr>
          <w:b/>
          <w:color w:val="2D5A4C"/>
        </w:rPr>
        <w:t>10. Hành đ</w:t>
      </w:r>
      <w:r>
        <w:rPr>
          <w:b/>
          <w:color w:val="2D5A4C"/>
        </w:rPr>
        <w:t>ộ</w:t>
      </w:r>
      <w:r>
        <w:rPr>
          <w:b/>
          <w:color w:val="2D5A4C"/>
        </w:rPr>
        <w:t>ng th</w:t>
      </w:r>
      <w:r>
        <w:rPr>
          <w:b/>
          <w:color w:val="2D5A4C"/>
        </w:rPr>
        <w:t>ự</w:t>
      </w:r>
      <w:r>
        <w:rPr>
          <w:b/>
          <w:color w:val="2D5A4C"/>
        </w:rPr>
        <w:t>c ch</w:t>
      </w:r>
      <w:r>
        <w:rPr>
          <w:b/>
          <w:color w:val="2D5A4C"/>
        </w:rPr>
        <w:t>ấ</w:t>
      </w:r>
      <w:r>
        <w:rPr>
          <w:b/>
          <w:color w:val="2D5A4C"/>
        </w:rPr>
        <w:t xml:space="preserve">t: </w:t>
      </w:r>
      <w:r>
        <w:t>Khi có đ</w:t>
      </w:r>
      <w:r>
        <w:t>ủ</w:t>
      </w:r>
      <w:r>
        <w:t xml:space="preserve"> tài li</w:t>
      </w:r>
      <w:r>
        <w:t>ệ</w:t>
      </w:r>
      <w:r>
        <w:t>u và công c</w:t>
      </w:r>
      <w:r>
        <w:t>ụ</w:t>
      </w:r>
      <w:r>
        <w:t>, tr</w:t>
      </w:r>
      <w:r>
        <w:t>ự</w:t>
      </w:r>
      <w:r>
        <w:t>c ti</w:t>
      </w:r>
      <w:r>
        <w:t>ế</w:t>
      </w:r>
      <w:r>
        <w:t>p ki</w:t>
      </w:r>
      <w:r>
        <w:t>ể</w:t>
      </w:r>
      <w:r>
        <w:t>m toán (audit) và t</w:t>
      </w:r>
      <w:r>
        <w:t>ạ</w:t>
      </w:r>
      <w:r>
        <w:t>o ra s</w:t>
      </w:r>
      <w:r>
        <w:t>ả</w:t>
      </w:r>
      <w:r>
        <w:t>n ph</w:t>
      </w:r>
      <w:r>
        <w:t>ẩ</w:t>
      </w:r>
      <w:r>
        <w:t>m/tài li</w:t>
      </w:r>
      <w:r>
        <w:t>ệ</w:t>
      </w:r>
      <w:r>
        <w:t>u c</w:t>
      </w:r>
      <w:r>
        <w:t>ụ</w:t>
      </w:r>
      <w:r>
        <w:t xml:space="preserve"> th</w:t>
      </w:r>
      <w:r>
        <w:t>ể</w:t>
      </w:r>
      <w:r>
        <w:t xml:space="preserve"> thay vì nói lý thuy</w:t>
      </w:r>
      <w:r>
        <w:t>ế</w:t>
      </w:r>
      <w:r>
        <w:t>t chung chung.</w:t>
      </w:r>
    </w:p>
    <w:p w:rsidR="00E316E8" w:rsidRDefault="00605254">
      <w:pPr>
        <w:pStyle w:val="ListBullet"/>
        <w:spacing w:before="20" w:after="60" w:line="288" w:lineRule="auto"/>
        <w:rPr>
          <w:rFonts w:hint="eastAsia"/>
        </w:rPr>
      </w:pPr>
      <w:r>
        <w:rPr>
          <w:b/>
          <w:color w:val="2D5A4C"/>
        </w:rPr>
        <w:t>11. Ch</w:t>
      </w:r>
      <w:r>
        <w:rPr>
          <w:b/>
          <w:color w:val="2D5A4C"/>
        </w:rPr>
        <w:t>ủ</w:t>
      </w:r>
      <w:r>
        <w:rPr>
          <w:b/>
          <w:color w:val="2D5A4C"/>
        </w:rPr>
        <w:t xml:space="preserve"> đ</w:t>
      </w:r>
      <w:r>
        <w:rPr>
          <w:b/>
          <w:color w:val="2D5A4C"/>
        </w:rPr>
        <w:t>ộ</w:t>
      </w:r>
      <w:r>
        <w:rPr>
          <w:b/>
          <w:color w:val="2D5A4C"/>
        </w:rPr>
        <w:t>ng tháo g</w:t>
      </w:r>
      <w:r>
        <w:rPr>
          <w:b/>
          <w:color w:val="2D5A4C"/>
        </w:rPr>
        <w:t>ỡ</w:t>
      </w:r>
      <w:r>
        <w:rPr>
          <w:b/>
          <w:color w:val="2D5A4C"/>
        </w:rPr>
        <w:t xml:space="preserve"> đi</w:t>
      </w:r>
      <w:r>
        <w:rPr>
          <w:b/>
          <w:color w:val="2D5A4C"/>
        </w:rPr>
        <w:t>ể</w:t>
      </w:r>
      <w:r>
        <w:rPr>
          <w:b/>
          <w:color w:val="2D5A4C"/>
        </w:rPr>
        <w:t>m ngh</w:t>
      </w:r>
      <w:r>
        <w:rPr>
          <w:b/>
          <w:color w:val="2D5A4C"/>
        </w:rPr>
        <w:t>ẽ</w:t>
      </w:r>
      <w:r>
        <w:rPr>
          <w:b/>
          <w:color w:val="2D5A4C"/>
        </w:rPr>
        <w:t xml:space="preserve">n: </w:t>
      </w:r>
      <w:r>
        <w:t>Khi thi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 ph</w:t>
      </w:r>
      <w:r>
        <w:t>ụ</w:t>
      </w:r>
      <w:r>
        <w:t>, ưu</w:t>
      </w:r>
      <w:r>
        <w:t xml:space="preserve"> tiên th</w:t>
      </w:r>
      <w:r>
        <w:t>ự</w:t>
      </w:r>
      <w:r>
        <w:t>c hi</w:t>
      </w:r>
      <w:r>
        <w:t>ệ</w:t>
      </w:r>
      <w:r>
        <w:t>n ngay các h</w:t>
      </w:r>
      <w:r>
        <w:t>ạ</w:t>
      </w:r>
      <w:r>
        <w:t>ng m</w:t>
      </w:r>
      <w:r>
        <w:t>ụ</w:t>
      </w:r>
      <w:r>
        <w:t>c không b</w:t>
      </w:r>
      <w:r>
        <w:t>ị</w:t>
      </w:r>
      <w:r>
        <w:t xml:space="preserve"> ch</w:t>
      </w:r>
      <w:r>
        <w:t>ặ</w:t>
      </w:r>
      <w:r>
        <w:t>n; ch</w:t>
      </w:r>
      <w:r>
        <w:t>ỉ</w:t>
      </w:r>
      <w:r>
        <w:t xml:space="preserve"> h</w:t>
      </w:r>
      <w:r>
        <w:t>ỏ</w:t>
      </w:r>
      <w:r>
        <w:t>i khi thông tin thi</w:t>
      </w:r>
      <w:r>
        <w:t>ế</w:t>
      </w:r>
      <w:r>
        <w:t>u làm c</w:t>
      </w:r>
      <w:r>
        <w:t>ả</w:t>
      </w:r>
      <w:r>
        <w:t>n tr</w:t>
      </w:r>
      <w:r>
        <w:t>ở</w:t>
      </w:r>
      <w:r>
        <w:t xml:space="preserve"> quy</w:t>
      </w:r>
      <w:r>
        <w:t>ế</w:t>
      </w:r>
      <w:r>
        <w:t>t đ</w:t>
      </w:r>
      <w:r>
        <w:t>ị</w:t>
      </w:r>
      <w:r>
        <w:t>nh c</w:t>
      </w:r>
      <w:r>
        <w:t>ố</w:t>
      </w:r>
      <w:r>
        <w:t>t lõi.</w:t>
      </w:r>
    </w:p>
    <w:p w:rsidR="00E316E8" w:rsidRDefault="00605254">
      <w:pPr>
        <w:pStyle w:val="ListBullet"/>
        <w:spacing w:before="20" w:after="60" w:line="288" w:lineRule="auto"/>
        <w:rPr>
          <w:rFonts w:hint="eastAsia"/>
        </w:rPr>
      </w:pPr>
      <w:r>
        <w:rPr>
          <w:b/>
          <w:color w:val="2D5A4C"/>
        </w:rPr>
        <w:t>12. Minh b</w:t>
      </w:r>
      <w:r>
        <w:rPr>
          <w:b/>
          <w:color w:val="2D5A4C"/>
        </w:rPr>
        <w:t>ạ</w:t>
      </w:r>
      <w:r>
        <w:rPr>
          <w:b/>
          <w:color w:val="2D5A4C"/>
        </w:rPr>
        <w:t>ch tr</w:t>
      </w:r>
      <w:r>
        <w:rPr>
          <w:b/>
          <w:color w:val="2D5A4C"/>
        </w:rPr>
        <w:t>ạ</w:t>
      </w:r>
      <w:r>
        <w:rPr>
          <w:b/>
          <w:color w:val="2D5A4C"/>
        </w:rPr>
        <w:t xml:space="preserve">ng thái: </w:t>
      </w:r>
      <w:r>
        <w:t>Không đóng d</w:t>
      </w:r>
      <w:r>
        <w:t>ấ</w:t>
      </w:r>
      <w:r>
        <w:t>u hoàn t</w:t>
      </w:r>
      <w:r>
        <w:t>ấ</w:t>
      </w:r>
      <w:r>
        <w:t>t cho b</w:t>
      </w:r>
      <w:r>
        <w:t>ấ</w:t>
      </w:r>
      <w:r>
        <w:t>t k</w:t>
      </w:r>
      <w:r>
        <w:t>ỳ</w:t>
      </w:r>
      <w:r>
        <w:t xml:space="preserve"> tài li</w:t>
      </w:r>
      <w:r>
        <w:t>ệ</w:t>
      </w:r>
      <w:r>
        <w:t>u, bài test, b</w:t>
      </w:r>
      <w:r>
        <w:t>ả</w:t>
      </w:r>
      <w:r>
        <w:t>n deploy hay nghiên c</w:t>
      </w:r>
      <w:r>
        <w:t>ứ</w:t>
      </w:r>
      <w:r>
        <w:t>u nào n</w:t>
      </w:r>
      <w:r>
        <w:t>ế</w:t>
      </w:r>
      <w:r>
        <w:t>u chưa qua bư</w:t>
      </w:r>
      <w:r>
        <w:t>ớ</w:t>
      </w:r>
      <w:r>
        <w:t>c ki</w:t>
      </w:r>
      <w:r>
        <w:t>ể</w:t>
      </w:r>
      <w:r>
        <w:t>m ch</w:t>
      </w:r>
      <w:r>
        <w:t>ứ</w:t>
      </w:r>
      <w:r>
        <w:t>ng.</w:t>
      </w:r>
    </w:p>
    <w:p w:rsidR="00E316E8" w:rsidRDefault="00605254">
      <w:pPr>
        <w:pBdr>
          <w:bottom w:val="single" w:sz="12" w:space="4" w:color="2D5A4C"/>
        </w:pBdr>
        <w:spacing w:before="320" w:after="120"/>
        <w:rPr>
          <w:rFonts w:hint="eastAsia"/>
        </w:rPr>
      </w:pPr>
      <w:r>
        <w:rPr>
          <w:b/>
          <w:color w:val="2D5A4C"/>
          <w:sz w:val="31"/>
        </w:rPr>
        <w:t>2. B</w:t>
      </w:r>
      <w:r>
        <w:rPr>
          <w:b/>
          <w:color w:val="2D5A4C"/>
          <w:sz w:val="31"/>
        </w:rPr>
        <w:t>Ố</w:t>
      </w:r>
      <w:r>
        <w:rPr>
          <w:b/>
          <w:color w:val="2D5A4C"/>
          <w:sz w:val="31"/>
        </w:rPr>
        <w:t>I</w:t>
      </w:r>
      <w:r>
        <w:rPr>
          <w:b/>
          <w:color w:val="2D5A4C"/>
          <w:sz w:val="31"/>
        </w:rPr>
        <w:t xml:space="preserve"> C</w:t>
      </w:r>
      <w:r>
        <w:rPr>
          <w:b/>
          <w:color w:val="2D5A4C"/>
          <w:sz w:val="31"/>
        </w:rPr>
        <w:t>Ả</w:t>
      </w:r>
      <w:r>
        <w:rPr>
          <w:b/>
          <w:color w:val="2D5A4C"/>
          <w:sz w:val="31"/>
        </w:rPr>
        <w:t>NH HEALTHY HEARING: PAIN POINT, CHI</w:t>
      </w:r>
      <w:r>
        <w:rPr>
          <w:b/>
          <w:color w:val="2D5A4C"/>
          <w:sz w:val="31"/>
        </w:rPr>
        <w:t>Ế</w:t>
      </w:r>
      <w:r>
        <w:rPr>
          <w:b/>
          <w:color w:val="2D5A4C"/>
          <w:sz w:val="31"/>
        </w:rPr>
        <w:t>N LƯ</w:t>
      </w:r>
      <w:r>
        <w:rPr>
          <w:b/>
          <w:color w:val="2D5A4C"/>
          <w:sz w:val="31"/>
        </w:rPr>
        <w:t>Ợ</w:t>
      </w:r>
      <w:r>
        <w:rPr>
          <w:b/>
          <w:color w:val="2D5A4C"/>
          <w:sz w:val="31"/>
        </w:rPr>
        <w:t>C &amp; CƠ S</w:t>
      </w:r>
      <w:r>
        <w:rPr>
          <w:b/>
          <w:color w:val="2D5A4C"/>
          <w:sz w:val="31"/>
        </w:rPr>
        <w:t>Ở</w:t>
      </w:r>
      <w:r>
        <w:rPr>
          <w:b/>
          <w:color w:val="2D5A4C"/>
          <w:sz w:val="31"/>
        </w:rPr>
        <w:t xml:space="preserve"> H</w:t>
      </w:r>
      <w:r>
        <w:rPr>
          <w:b/>
          <w:color w:val="2D5A4C"/>
          <w:sz w:val="31"/>
        </w:rPr>
        <w:t>Ọ</w:t>
      </w:r>
      <w:r>
        <w:rPr>
          <w:b/>
          <w:color w:val="2D5A4C"/>
          <w:sz w:val="31"/>
        </w:rPr>
        <w:t>C THU</w:t>
      </w:r>
      <w:r>
        <w:rPr>
          <w:b/>
          <w:color w:val="2D5A4C"/>
          <w:sz w:val="31"/>
        </w:rPr>
        <w:t>Ậ</w:t>
      </w:r>
      <w:r>
        <w:rPr>
          <w:b/>
          <w:color w:val="2D5A4C"/>
          <w:sz w:val="31"/>
        </w:rPr>
        <w:t>T</w:t>
      </w:r>
    </w:p>
    <w:p w:rsidR="00E316E8" w:rsidRDefault="00605254">
      <w:pPr>
        <w:spacing w:before="240" w:after="80"/>
        <w:rPr>
          <w:rFonts w:hint="eastAsia"/>
        </w:rPr>
      </w:pPr>
      <w:r>
        <w:rPr>
          <w:b/>
          <w:color w:val="4B5E48"/>
          <w:sz w:val="25"/>
        </w:rPr>
        <w:t>2.1. Pain Point Th</w:t>
      </w:r>
      <w:r>
        <w:rPr>
          <w:b/>
          <w:color w:val="4B5E48"/>
          <w:sz w:val="25"/>
        </w:rPr>
        <w:t>ự</w:t>
      </w:r>
      <w:r>
        <w:rPr>
          <w:b/>
          <w:color w:val="4B5E48"/>
          <w:sz w:val="25"/>
        </w:rPr>
        <w:t>c T</w:t>
      </w:r>
      <w:r>
        <w:rPr>
          <w:b/>
          <w:color w:val="4B5E48"/>
          <w:sz w:val="25"/>
        </w:rPr>
        <w:t>ế</w:t>
      </w:r>
      <w:r>
        <w:rPr>
          <w:b/>
          <w:color w:val="4B5E48"/>
          <w:sz w:val="25"/>
        </w:rPr>
        <w:t xml:space="preserve"> &amp; Chi</w:t>
      </w:r>
      <w:r>
        <w:rPr>
          <w:b/>
          <w:color w:val="4B5E48"/>
          <w:sz w:val="25"/>
        </w:rPr>
        <w:t>ế</w:t>
      </w:r>
      <w:r>
        <w:rPr>
          <w:b/>
          <w:color w:val="4B5E48"/>
          <w:sz w:val="25"/>
        </w:rPr>
        <w:t>n Lư</w:t>
      </w:r>
      <w:r>
        <w:rPr>
          <w:b/>
          <w:color w:val="4B5E48"/>
          <w:sz w:val="25"/>
        </w:rPr>
        <w:t>ợ</w:t>
      </w:r>
      <w:r>
        <w:rPr>
          <w:b/>
          <w:color w:val="4B5E48"/>
          <w:sz w:val="25"/>
        </w:rPr>
        <w:t>c K</w:t>
      </w:r>
      <w:r>
        <w:rPr>
          <w:b/>
          <w:color w:val="4B5E48"/>
          <w:sz w:val="25"/>
        </w:rPr>
        <w:t>ỹ</w:t>
      </w:r>
      <w:r>
        <w:rPr>
          <w:b/>
          <w:color w:val="4B5E48"/>
          <w:sz w:val="25"/>
        </w:rPr>
        <w:t xml:space="preserve"> Thu</w:t>
      </w:r>
      <w:r>
        <w:rPr>
          <w:b/>
          <w:color w:val="4B5E48"/>
          <w:sz w:val="25"/>
        </w:rPr>
        <w:t>ậ</w:t>
      </w:r>
      <w:r>
        <w:rPr>
          <w:b/>
          <w:color w:val="4B5E48"/>
          <w:sz w:val="25"/>
        </w:rPr>
        <w:t>t (Calibration Bypass)</w:t>
      </w:r>
    </w:p>
    <w:tbl>
      <w:tblPr>
        <w:tblW w:w="0" w:type="auto"/>
        <w:jc w:val="center"/>
        <w:tblBorders>
          <w:top w:val="single" w:sz="6" w:space="0" w:color="D7E5D0"/>
          <w:left w:val="single" w:sz="6" w:space="0" w:color="D7E5D0"/>
          <w:bottom w:val="single" w:sz="8" w:space="0" w:color="D7E5D0"/>
          <w:right w:val="single" w:sz="6" w:space="0" w:color="D7E5D0"/>
          <w:insideH w:val="single" w:sz="4" w:space="0" w:color="D7E5D0"/>
          <w:insideV w:val="single" w:sz="4" w:space="0" w:color="D7E5D0"/>
        </w:tblBorders>
        <w:tblLook w:val="04A0" w:firstRow="1" w:lastRow="0" w:firstColumn="1" w:lastColumn="0" w:noHBand="0" w:noVBand="1"/>
      </w:tblPr>
      <w:tblGrid>
        <w:gridCol w:w="2088"/>
        <w:gridCol w:w="2880"/>
        <w:gridCol w:w="2520"/>
        <w:gridCol w:w="2448"/>
      </w:tblGrid>
      <w:tr w:rsidR="00E316E8">
        <w:trPr>
          <w:jc w:val="center"/>
        </w:trPr>
        <w:tc>
          <w:tcPr>
            <w:tcW w:w="2088" w:type="dxa"/>
            <w:shd w:val="clear" w:color="auto" w:fill="2D5A4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316E8" w:rsidRDefault="00605254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Nhóm Đ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>i tư</w:t>
            </w:r>
            <w:r>
              <w:rPr>
                <w:b/>
                <w:color w:val="FFFFFF"/>
                <w:sz w:val="19"/>
              </w:rPr>
              <w:t>ợ</w:t>
            </w:r>
            <w:r>
              <w:rPr>
                <w:b/>
                <w:color w:val="FFFFFF"/>
                <w:sz w:val="19"/>
              </w:rPr>
              <w:t>ng</w:t>
            </w:r>
          </w:p>
        </w:tc>
        <w:tc>
          <w:tcPr>
            <w:tcW w:w="2880" w:type="dxa"/>
            <w:shd w:val="clear" w:color="auto" w:fill="2D5A4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316E8" w:rsidRDefault="00605254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B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>i c</w:t>
            </w:r>
            <w:r>
              <w:rPr>
                <w:b/>
                <w:color w:val="FFFFFF"/>
                <w:sz w:val="19"/>
              </w:rPr>
              <w:t>ả</w:t>
            </w:r>
            <w:r>
              <w:rPr>
                <w:b/>
                <w:color w:val="FFFFFF"/>
                <w:sz w:val="19"/>
              </w:rPr>
              <w:t>nh &amp; V</w:t>
            </w:r>
            <w:r>
              <w:rPr>
                <w:b/>
                <w:color w:val="FFFFFF"/>
                <w:sz w:val="19"/>
              </w:rPr>
              <w:t>ấ</w:t>
            </w:r>
            <w:r>
              <w:rPr>
                <w:b/>
                <w:color w:val="FFFFFF"/>
                <w:sz w:val="19"/>
              </w:rPr>
              <w:t>n đ</w:t>
            </w:r>
            <w:r>
              <w:rPr>
                <w:b/>
                <w:color w:val="FFFFFF"/>
                <w:sz w:val="19"/>
              </w:rPr>
              <w:t>ề</w:t>
            </w:r>
            <w:r>
              <w:rPr>
                <w:b/>
                <w:color w:val="FFFFFF"/>
                <w:sz w:val="19"/>
              </w:rPr>
              <w:t xml:space="preserve"> C</w:t>
            </w:r>
            <w:r>
              <w:rPr>
                <w:b/>
                <w:color w:val="FFFFFF"/>
                <w:sz w:val="19"/>
              </w:rPr>
              <w:t>ụ</w:t>
            </w:r>
            <w:r>
              <w:rPr>
                <w:b/>
                <w:color w:val="FFFFFF"/>
                <w:sz w:val="19"/>
              </w:rPr>
              <w:t xml:space="preserve"> th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 xml:space="preserve"> (Pain Point)</w:t>
            </w:r>
          </w:p>
        </w:tc>
        <w:tc>
          <w:tcPr>
            <w:tcW w:w="2520" w:type="dxa"/>
            <w:shd w:val="clear" w:color="auto" w:fill="2D5A4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316E8" w:rsidRDefault="00605254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H</w:t>
            </w:r>
            <w:r>
              <w:rPr>
                <w:b/>
                <w:color w:val="FFFFFF"/>
                <w:sz w:val="19"/>
              </w:rPr>
              <w:t>ậ</w:t>
            </w:r>
            <w:r>
              <w:rPr>
                <w:b/>
                <w:color w:val="FFFFFF"/>
                <w:sz w:val="19"/>
              </w:rPr>
              <w:t>u qu</w:t>
            </w:r>
            <w:r>
              <w:rPr>
                <w:b/>
                <w:color w:val="FFFFFF"/>
                <w:sz w:val="19"/>
              </w:rPr>
              <w:t>ả</w:t>
            </w:r>
            <w:r>
              <w:rPr>
                <w:b/>
                <w:color w:val="FFFFFF"/>
                <w:sz w:val="19"/>
              </w:rPr>
              <w:t xml:space="preserve"> Quan sát đư</w:t>
            </w:r>
            <w:r>
              <w:rPr>
                <w:b/>
                <w:color w:val="FFFFFF"/>
                <w:sz w:val="19"/>
              </w:rPr>
              <w:t>ợ</w:t>
            </w:r>
            <w:r>
              <w:rPr>
                <w:b/>
                <w:color w:val="FFFFFF"/>
                <w:sz w:val="19"/>
              </w:rPr>
              <w:t>c</w:t>
            </w:r>
          </w:p>
        </w:tc>
        <w:tc>
          <w:tcPr>
            <w:tcW w:w="2448" w:type="dxa"/>
            <w:shd w:val="clear" w:color="auto" w:fill="2D5A4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316E8" w:rsidRDefault="00605254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Cách x</w:t>
            </w:r>
            <w:r>
              <w:rPr>
                <w:b/>
                <w:color w:val="FFFFFF"/>
                <w:sz w:val="19"/>
              </w:rPr>
              <w:t>ử</w:t>
            </w:r>
            <w:r>
              <w:rPr>
                <w:b/>
                <w:color w:val="FFFFFF"/>
                <w:sz w:val="19"/>
              </w:rPr>
              <w:t xml:space="preserve"> lý Hi</w:t>
            </w:r>
            <w:r>
              <w:rPr>
                <w:b/>
                <w:color w:val="FFFFFF"/>
                <w:sz w:val="19"/>
              </w:rPr>
              <w:t>ệ</w:t>
            </w:r>
            <w:r>
              <w:rPr>
                <w:b/>
                <w:color w:val="FFFFFF"/>
                <w:sz w:val="19"/>
              </w:rPr>
              <w:t>n t</w:t>
            </w:r>
            <w:r>
              <w:rPr>
                <w:b/>
                <w:color w:val="FFFFFF"/>
                <w:sz w:val="19"/>
              </w:rPr>
              <w:t>ạ</w:t>
            </w:r>
            <w:r>
              <w:rPr>
                <w:b/>
                <w:color w:val="FFFFFF"/>
                <w:sz w:val="19"/>
              </w:rPr>
              <w:t>i &amp; Gi</w:t>
            </w:r>
            <w:r>
              <w:rPr>
                <w:b/>
                <w:color w:val="FFFFFF"/>
                <w:sz w:val="19"/>
              </w:rPr>
              <w:t>ớ</w:t>
            </w:r>
            <w:r>
              <w:rPr>
                <w:b/>
                <w:color w:val="FFFFFF"/>
                <w:sz w:val="19"/>
              </w:rPr>
              <w:t>i h</w:t>
            </w:r>
            <w:r>
              <w:rPr>
                <w:b/>
                <w:color w:val="FFFFFF"/>
                <w:sz w:val="19"/>
              </w:rPr>
              <w:t>ạ</w:t>
            </w:r>
            <w:r>
              <w:rPr>
                <w:b/>
                <w:color w:val="FFFFFF"/>
                <w:sz w:val="19"/>
              </w:rPr>
              <w:t>n</w:t>
            </w:r>
          </w:p>
        </w:tc>
      </w:tr>
      <w:tr w:rsidR="00E316E8">
        <w:trPr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Ngư</w:t>
            </w:r>
            <w:r>
              <w:rPr>
                <w:b/>
                <w:color w:val="2D5A4C"/>
                <w:sz w:val="19"/>
              </w:rPr>
              <w:t>ờ</w:t>
            </w:r>
            <w:r>
              <w:rPr>
                <w:b/>
                <w:color w:val="2D5A4C"/>
                <w:sz w:val="19"/>
              </w:rPr>
              <w:t>i l</w:t>
            </w:r>
            <w:r>
              <w:rPr>
                <w:b/>
                <w:color w:val="2D5A4C"/>
                <w:sz w:val="19"/>
              </w:rPr>
              <w:t>ớ</w:t>
            </w:r>
            <w:r>
              <w:rPr>
                <w:b/>
                <w:color w:val="2D5A4C"/>
                <w:sz w:val="19"/>
              </w:rPr>
              <w:t>n tu</w:t>
            </w:r>
            <w:r>
              <w:rPr>
                <w:b/>
                <w:color w:val="2D5A4C"/>
                <w:sz w:val="19"/>
              </w:rPr>
              <w:t>ổ</w:t>
            </w:r>
            <w:r>
              <w:rPr>
                <w:b/>
                <w:color w:val="2D5A4C"/>
                <w:sz w:val="19"/>
              </w:rPr>
              <w:t>i / N</w:t>
            </w:r>
            <w:r>
              <w:rPr>
                <w:b/>
                <w:color w:val="2D5A4C"/>
                <w:sz w:val="19"/>
              </w:rPr>
              <w:t>gư</w:t>
            </w:r>
            <w:r>
              <w:rPr>
                <w:b/>
                <w:color w:val="2D5A4C"/>
                <w:sz w:val="19"/>
              </w:rPr>
              <w:t>ờ</w:t>
            </w:r>
            <w:r>
              <w:rPr>
                <w:b/>
                <w:color w:val="2D5A4C"/>
                <w:sz w:val="19"/>
              </w:rPr>
              <w:t>i suy gi</w:t>
            </w:r>
            <w:r>
              <w:rPr>
                <w:b/>
                <w:color w:val="2D5A4C"/>
                <w:sz w:val="19"/>
              </w:rPr>
              <w:t>ả</w:t>
            </w:r>
            <w:r>
              <w:rPr>
                <w:b/>
                <w:color w:val="2D5A4C"/>
                <w:sz w:val="19"/>
              </w:rPr>
              <w:t>m thính l</w:t>
            </w:r>
            <w:r>
              <w:rPr>
                <w:b/>
                <w:color w:val="2D5A4C"/>
                <w:sz w:val="19"/>
              </w:rPr>
              <w:t>ự</w:t>
            </w:r>
            <w:r>
              <w:rPr>
                <w:b/>
                <w:color w:val="2D5A4C"/>
                <w:sz w:val="19"/>
              </w:rPr>
              <w:t>c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Trong môi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có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ng 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n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(siêu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, nhà hàng,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p gia đình), v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n nghe th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y âm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gi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nói nhưng m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hoàn toàn các ph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 âm t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cao (s, x, t, k, ch, th).</w:t>
            </w:r>
          </w:p>
        </w:tc>
        <w:tc>
          <w:tcPr>
            <w:tcW w:w="25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Nghe câu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câu chăng ('ăn cá' thành 'ăn ..á'), d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m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m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 xml:space="preserve">i </w:t>
            </w:r>
            <w:r>
              <w:rPr>
                <w:sz w:val="19"/>
              </w:rPr>
              <w:t>thính giác (Listening Fatigue), 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m và thu mình kh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i giao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p.</w:t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Yêu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đ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nói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đoán ch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theo ng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nh; ng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đi khám vì th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ph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p.</w:t>
            </w:r>
          </w:p>
        </w:tc>
      </w:tr>
      <w:tr w:rsidR="00E316E8">
        <w:trPr>
          <w:jc w:val="center"/>
        </w:trPr>
        <w:tc>
          <w:tcPr>
            <w:tcW w:w="2088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Ngư</w:t>
            </w:r>
            <w:r>
              <w:rPr>
                <w:b/>
                <w:color w:val="2D5A4C"/>
                <w:sz w:val="19"/>
              </w:rPr>
              <w:t>ờ</w:t>
            </w:r>
            <w:r>
              <w:rPr>
                <w:b/>
                <w:color w:val="2D5A4C"/>
                <w:sz w:val="19"/>
              </w:rPr>
              <w:t>i thân / Con cháu &amp; C</w:t>
            </w:r>
            <w:r>
              <w:rPr>
                <w:b/>
                <w:color w:val="2D5A4C"/>
                <w:sz w:val="19"/>
              </w:rPr>
              <w:t>ộ</w:t>
            </w:r>
            <w:r>
              <w:rPr>
                <w:b/>
                <w:color w:val="2D5A4C"/>
                <w:sz w:val="19"/>
              </w:rPr>
              <w:t>ng đ</w:t>
            </w:r>
            <w:r>
              <w:rPr>
                <w:b/>
                <w:color w:val="2D5A4C"/>
                <w:sz w:val="19"/>
              </w:rPr>
              <w:t>ồ</w:t>
            </w:r>
            <w:r>
              <w:rPr>
                <w:b/>
                <w:color w:val="2D5A4C"/>
                <w:sz w:val="19"/>
              </w:rPr>
              <w:t>ng</w:t>
            </w:r>
          </w:p>
        </w:tc>
        <w:tc>
          <w:tcPr>
            <w:tcW w:w="2880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Không hình dung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th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âm thanh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khuy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ch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ông bà; tư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ng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già 'lúc nghe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lúc không'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'không chú ý'.</w:t>
            </w:r>
          </w:p>
        </w:tc>
        <w:tc>
          <w:tcPr>
            <w:tcW w:w="2520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n 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ng cách hét to/nói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 vào tai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b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nh, vô tình gây chói tai đau đ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 do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tư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tăng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to b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thư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(Loudness Recruitment).</w:t>
            </w:r>
          </w:p>
        </w:tc>
        <w:tc>
          <w:tcPr>
            <w:tcW w:w="2448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Nói to hơn thay vì nói ch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 xml:space="preserve">m </w:t>
            </w:r>
            <w:r>
              <w:rPr>
                <w:sz w:val="19"/>
              </w:rPr>
              <w:t>rãi, nhìn th</w:t>
            </w:r>
            <w:r>
              <w:rPr>
                <w:sz w:val="19"/>
              </w:rPr>
              <w:t>ẳ</w:t>
            </w:r>
            <w:r>
              <w:rPr>
                <w:sz w:val="19"/>
              </w:rPr>
              <w:t>ng 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và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rõ kh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u hình môi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h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hình mi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ng.</w:t>
            </w:r>
          </w:p>
        </w:tc>
      </w:tr>
    </w:tbl>
    <w:p w:rsidR="00E316E8" w:rsidRDefault="00E316E8">
      <w:pPr>
        <w:spacing w:after="80"/>
        <w:rPr>
          <w:rFonts w:hint="eastAsia"/>
        </w:rPr>
      </w:pPr>
    </w:p>
    <w:p w:rsidR="00E316E8" w:rsidRDefault="00605254">
      <w:pPr>
        <w:pStyle w:val="ListBullet"/>
        <w:spacing w:before="20" w:after="60" w:line="288" w:lineRule="auto"/>
        <w:rPr>
          <w:rFonts w:hint="eastAsia"/>
        </w:rPr>
      </w:pPr>
      <w:r>
        <w:rPr>
          <w:b/>
          <w:color w:val="2D5A4C"/>
        </w:rPr>
        <w:t>Gi</w:t>
      </w:r>
      <w:r>
        <w:rPr>
          <w:b/>
          <w:color w:val="2D5A4C"/>
        </w:rPr>
        <w:t>ả</w:t>
      </w:r>
      <w:r>
        <w:rPr>
          <w:b/>
          <w:color w:val="2D5A4C"/>
        </w:rPr>
        <w:t>i quy</w:t>
      </w:r>
      <w:r>
        <w:rPr>
          <w:b/>
          <w:color w:val="2D5A4C"/>
        </w:rPr>
        <w:t>ế</w:t>
      </w:r>
      <w:r>
        <w:rPr>
          <w:b/>
          <w:color w:val="2D5A4C"/>
        </w:rPr>
        <w:t>t bài toán Hi</w:t>
      </w:r>
      <w:r>
        <w:rPr>
          <w:b/>
          <w:color w:val="2D5A4C"/>
        </w:rPr>
        <w:t>ệ</w:t>
      </w:r>
      <w:r>
        <w:rPr>
          <w:b/>
          <w:color w:val="2D5A4C"/>
        </w:rPr>
        <w:t>u chu</w:t>
      </w:r>
      <w:r>
        <w:rPr>
          <w:b/>
          <w:color w:val="2D5A4C"/>
        </w:rPr>
        <w:t>ẩ</w:t>
      </w:r>
      <w:r>
        <w:rPr>
          <w:b/>
          <w:color w:val="2D5A4C"/>
        </w:rPr>
        <w:t>n Ph</w:t>
      </w:r>
      <w:r>
        <w:rPr>
          <w:b/>
          <w:color w:val="2D5A4C"/>
        </w:rPr>
        <w:t>ầ</w:t>
      </w:r>
      <w:r>
        <w:rPr>
          <w:b/>
          <w:color w:val="2D5A4C"/>
        </w:rPr>
        <w:t>n c</w:t>
      </w:r>
      <w:r>
        <w:rPr>
          <w:b/>
          <w:color w:val="2D5A4C"/>
        </w:rPr>
        <w:t>ứ</w:t>
      </w:r>
      <w:r>
        <w:rPr>
          <w:b/>
          <w:color w:val="2D5A4C"/>
        </w:rPr>
        <w:t xml:space="preserve">ng (Calibration Bypass): </w:t>
      </w:r>
      <w:r>
        <w:t>B</w:t>
      </w:r>
      <w:r>
        <w:t>ỏ</w:t>
      </w:r>
      <w:r>
        <w:t xml:space="preserve"> qua vi</w:t>
      </w:r>
      <w:r>
        <w:t>ệ</w:t>
      </w:r>
      <w:r>
        <w:t>c đo decibel (dB) tuy</w:t>
      </w:r>
      <w:r>
        <w:t>ệ</w:t>
      </w:r>
      <w:r>
        <w:t>t đ</w:t>
      </w:r>
      <w:r>
        <w:t>ố</w:t>
      </w:r>
      <w:r>
        <w:t>i ph</w:t>
      </w:r>
      <w:r>
        <w:t>ụ</w:t>
      </w:r>
      <w:r>
        <w:t xml:space="preserve"> thu</w:t>
      </w:r>
      <w:r>
        <w:t>ộ</w:t>
      </w:r>
      <w:r>
        <w:t>c vào đ</w:t>
      </w:r>
      <w:r>
        <w:t>ộ</w:t>
      </w:r>
      <w:r>
        <w:t xml:space="preserve"> nh</w:t>
      </w:r>
      <w:r>
        <w:t>ạ</w:t>
      </w:r>
      <w:r>
        <w:t>y ph</w:t>
      </w:r>
      <w:r>
        <w:t>ầ</w:t>
      </w:r>
      <w:r>
        <w:t>n c</w:t>
      </w:r>
      <w:r>
        <w:t>ứ</w:t>
      </w:r>
      <w:r>
        <w:t>ng c</w:t>
      </w:r>
      <w:r>
        <w:t>ủ</w:t>
      </w:r>
      <w:r>
        <w:t>a hàng nghìn lo</w:t>
      </w:r>
      <w:r>
        <w:t>ạ</w:t>
      </w:r>
      <w:r>
        <w:t>i tai nghe và đi</w:t>
      </w:r>
      <w:r>
        <w:t>ệ</w:t>
      </w:r>
      <w:r>
        <w:t>n tho</w:t>
      </w:r>
      <w:r>
        <w:t>ạ</w:t>
      </w:r>
      <w:r>
        <w:t xml:space="preserve">i khác </w:t>
      </w:r>
      <w:r>
        <w:t>nhau. H</w:t>
      </w:r>
      <w:r>
        <w:t>ệ</w:t>
      </w:r>
      <w:r>
        <w:t xml:space="preserve"> th</w:t>
      </w:r>
      <w:r>
        <w:t>ố</w:t>
      </w:r>
      <w:r>
        <w:t>ng chuy</w:t>
      </w:r>
      <w:r>
        <w:t>ể</w:t>
      </w:r>
      <w:r>
        <w:t>n sang mô hình hóa T</w:t>
      </w:r>
      <w:r>
        <w:t>ỷ</w:t>
      </w:r>
      <w:r>
        <w:t xml:space="preserve"> l</w:t>
      </w:r>
      <w:r>
        <w:t>ệ</w:t>
      </w:r>
      <w:r>
        <w:t xml:space="preserve"> Tín hi</w:t>
      </w:r>
      <w:r>
        <w:t>ệ</w:t>
      </w:r>
      <w:r>
        <w:t>u trên Nhi</w:t>
      </w:r>
      <w:r>
        <w:t>ễ</w:t>
      </w:r>
      <w:r>
        <w:t>u (SNR) trên cùng m</w:t>
      </w:r>
      <w:r>
        <w:t>ộ</w:t>
      </w:r>
      <w:r>
        <w:t>t ngu</w:t>
      </w:r>
      <w:r>
        <w:t>ồ</w:t>
      </w:r>
      <w:r>
        <w:t>n phát, k</w:t>
      </w:r>
      <w:r>
        <w:t>ế</w:t>
      </w:r>
      <w:r>
        <w:t>t h</w:t>
      </w:r>
      <w:r>
        <w:t>ợ</w:t>
      </w:r>
      <w:r>
        <w:t>p đ</w:t>
      </w:r>
      <w:r>
        <w:t>ồ</w:t>
      </w:r>
      <w:r>
        <w:t>ng b</w:t>
      </w:r>
      <w:r>
        <w:t>ộ</w:t>
      </w:r>
      <w:r>
        <w:t xml:space="preserve"> gi</w:t>
      </w:r>
      <w:r>
        <w:t>ữ</w:t>
      </w:r>
      <w:r>
        <w:t>a B</w:t>
      </w:r>
      <w:r>
        <w:t>ộ</w:t>
      </w:r>
      <w:r>
        <w:t xml:space="preserve"> l</w:t>
      </w:r>
      <w:r>
        <w:t>ọ</w:t>
      </w:r>
      <w:r>
        <w:t>c Âm thanh (DSP) và Hi</w:t>
      </w:r>
      <w:r>
        <w:t>ệ</w:t>
      </w:r>
      <w:r>
        <w:t xml:space="preserve">u </w:t>
      </w:r>
      <w:r>
        <w:t>ứ</w:t>
      </w:r>
      <w:r>
        <w:t>ng làm m</w:t>
      </w:r>
      <w:r>
        <w:t>ờ</w:t>
      </w:r>
      <w:r>
        <w:t>/bi</w:t>
      </w:r>
      <w:r>
        <w:t>ế</w:t>
      </w:r>
      <w:r>
        <w:t>n m</w:t>
      </w:r>
      <w:r>
        <w:t>ấ</w:t>
      </w:r>
      <w:r>
        <w:t>t ch</w:t>
      </w:r>
      <w:r>
        <w:t>ữ</w:t>
      </w:r>
      <w:r>
        <w:t xml:space="preserve"> cái theo âm v</w:t>
      </w:r>
      <w:r>
        <w:t>ị</w:t>
      </w:r>
      <w:r>
        <w:t xml:space="preserve"> (Phoneme Visual Degradation).</w:t>
      </w:r>
    </w:p>
    <w:p w:rsidR="00E316E8" w:rsidRDefault="00605254">
      <w:pPr>
        <w:spacing w:before="240" w:after="80"/>
        <w:rPr>
          <w:rFonts w:hint="eastAsia"/>
        </w:rPr>
      </w:pPr>
      <w:r>
        <w:rPr>
          <w:b/>
          <w:color w:val="4B5E48"/>
          <w:sz w:val="25"/>
        </w:rPr>
        <w:lastRenderedPageBreak/>
        <w:t>2.2. Cơ S</w:t>
      </w:r>
      <w:r>
        <w:rPr>
          <w:b/>
          <w:color w:val="4B5E48"/>
          <w:sz w:val="25"/>
        </w:rPr>
        <w:t>ở</w:t>
      </w:r>
      <w:r>
        <w:rPr>
          <w:b/>
          <w:color w:val="4B5E48"/>
          <w:sz w:val="25"/>
        </w:rPr>
        <w:t xml:space="preserve"> H</w:t>
      </w:r>
      <w:r>
        <w:rPr>
          <w:b/>
          <w:color w:val="4B5E48"/>
          <w:sz w:val="25"/>
        </w:rPr>
        <w:t>ọ</w:t>
      </w:r>
      <w:r>
        <w:rPr>
          <w:b/>
          <w:color w:val="4B5E48"/>
          <w:sz w:val="25"/>
        </w:rPr>
        <w:t>c Thu</w:t>
      </w:r>
      <w:r>
        <w:rPr>
          <w:b/>
          <w:color w:val="4B5E48"/>
          <w:sz w:val="25"/>
        </w:rPr>
        <w:t>ậ</w:t>
      </w:r>
      <w:r>
        <w:rPr>
          <w:b/>
          <w:color w:val="4B5E48"/>
          <w:sz w:val="25"/>
        </w:rPr>
        <w:t>t: Lý Thuy</w:t>
      </w:r>
      <w:r>
        <w:rPr>
          <w:b/>
          <w:color w:val="4B5E48"/>
          <w:sz w:val="25"/>
        </w:rPr>
        <w:t>ế</w:t>
      </w:r>
      <w:r>
        <w:rPr>
          <w:b/>
          <w:color w:val="4B5E48"/>
          <w:sz w:val="25"/>
        </w:rPr>
        <w:t>t 'Qu</w:t>
      </w:r>
      <w:r>
        <w:rPr>
          <w:b/>
          <w:color w:val="4B5E48"/>
          <w:sz w:val="25"/>
        </w:rPr>
        <w:t>ả</w:t>
      </w:r>
      <w:r>
        <w:rPr>
          <w:b/>
          <w:color w:val="4B5E48"/>
          <w:sz w:val="25"/>
        </w:rPr>
        <w:t xml:space="preserve"> Ch</w:t>
      </w:r>
      <w:r>
        <w:rPr>
          <w:b/>
          <w:color w:val="4B5E48"/>
          <w:sz w:val="25"/>
        </w:rPr>
        <w:t>u</w:t>
      </w:r>
      <w:r>
        <w:rPr>
          <w:b/>
          <w:color w:val="4B5E48"/>
          <w:sz w:val="25"/>
        </w:rPr>
        <w:t>ố</w:t>
      </w:r>
      <w:r>
        <w:rPr>
          <w:b/>
          <w:color w:val="4B5E48"/>
          <w:sz w:val="25"/>
        </w:rPr>
        <w:t>i Ngôn Ng</w:t>
      </w:r>
      <w:r>
        <w:rPr>
          <w:b/>
          <w:color w:val="4B5E48"/>
          <w:sz w:val="25"/>
        </w:rPr>
        <w:t>ữ</w:t>
      </w:r>
      <w:r>
        <w:rPr>
          <w:b/>
          <w:color w:val="4B5E48"/>
          <w:sz w:val="25"/>
        </w:rPr>
        <w:t>' (Speech Banana - ANSI S3.5)</w:t>
      </w:r>
    </w:p>
    <w:p w:rsidR="00E316E8" w:rsidRDefault="00605254">
      <w:pPr>
        <w:pStyle w:val="ListBullet"/>
        <w:spacing w:before="20" w:after="60" w:line="288" w:lineRule="auto"/>
        <w:rPr>
          <w:rFonts w:hint="eastAsia"/>
        </w:rPr>
      </w:pPr>
      <w:r>
        <w:rPr>
          <w:b/>
          <w:color w:val="2D5A4C"/>
        </w:rPr>
        <w:t>Tài li</w:t>
      </w:r>
      <w:r>
        <w:rPr>
          <w:b/>
          <w:color w:val="2D5A4C"/>
        </w:rPr>
        <w:t>ệ</w:t>
      </w:r>
      <w:r>
        <w:rPr>
          <w:b/>
          <w:color w:val="2D5A4C"/>
        </w:rPr>
        <w:t>u h</w:t>
      </w:r>
      <w:r>
        <w:rPr>
          <w:b/>
          <w:color w:val="2D5A4C"/>
        </w:rPr>
        <w:t>ọ</w:t>
      </w:r>
      <w:r>
        <w:rPr>
          <w:b/>
          <w:color w:val="2D5A4C"/>
        </w:rPr>
        <w:t>c thu</w:t>
      </w:r>
      <w:r>
        <w:rPr>
          <w:b/>
          <w:color w:val="2D5A4C"/>
        </w:rPr>
        <w:t>ậ</w:t>
      </w:r>
      <w:r>
        <w:rPr>
          <w:b/>
          <w:color w:val="2D5A4C"/>
        </w:rPr>
        <w:t>t n</w:t>
      </w:r>
      <w:r>
        <w:rPr>
          <w:b/>
          <w:color w:val="2D5A4C"/>
        </w:rPr>
        <w:t>ề</w:t>
      </w:r>
      <w:r>
        <w:rPr>
          <w:b/>
          <w:color w:val="2D5A4C"/>
        </w:rPr>
        <w:t>n t</w:t>
      </w:r>
      <w:r>
        <w:rPr>
          <w:b/>
          <w:color w:val="2D5A4C"/>
        </w:rPr>
        <w:t>ả</w:t>
      </w:r>
      <w:r>
        <w:rPr>
          <w:b/>
          <w:color w:val="2D5A4C"/>
        </w:rPr>
        <w:t xml:space="preserve">ng: </w:t>
      </w:r>
      <w:r>
        <w:t>Tiêu chu</w:t>
      </w:r>
      <w:r>
        <w:t>ẩ</w:t>
      </w:r>
      <w:r>
        <w:t>n ANSI S3.5-1997 (Methods for Calculation of the Speech Intelligibility Index - SII); nghiên c</w:t>
      </w:r>
      <w:r>
        <w:t>ứ</w:t>
      </w:r>
      <w:r>
        <w:t>u c</w:t>
      </w:r>
      <w:r>
        <w:t>ủ</w:t>
      </w:r>
      <w:r>
        <w:t>a Mueller &amp; Killion (1990) v</w:t>
      </w:r>
      <w:r>
        <w:t>ề</w:t>
      </w:r>
      <w:r>
        <w:t xml:space="preserve"> Articulation Index; và mô hình suy gi</w:t>
      </w:r>
      <w:r>
        <w:t>ả</w:t>
      </w:r>
      <w:r>
        <w:t>m thính l</w:t>
      </w:r>
      <w:r>
        <w:t>ự</w:t>
      </w:r>
      <w:r>
        <w:t xml:space="preserve">c </w:t>
      </w:r>
      <w:r>
        <w:t>ố</w:t>
      </w:r>
      <w:r>
        <w:t>c tai c</w:t>
      </w:r>
      <w:r>
        <w:t>ủ</w:t>
      </w:r>
      <w:r>
        <w:t>a Moore &amp; Glasberg (Cambridge, JASA 1993).</w:t>
      </w:r>
    </w:p>
    <w:p w:rsidR="00E316E8" w:rsidRDefault="00605254">
      <w:pPr>
        <w:pStyle w:val="ListBullet"/>
        <w:spacing w:before="20" w:after="60" w:line="288" w:lineRule="auto"/>
        <w:rPr>
          <w:rFonts w:hint="eastAsia"/>
        </w:rPr>
      </w:pPr>
      <w:r>
        <w:rPr>
          <w:b/>
          <w:color w:val="2D5A4C"/>
        </w:rPr>
        <w:t xml:space="preserve">Nguyên âm (a, o, e, u, i) &amp; Âm mũi (m, n, ng): </w:t>
      </w:r>
      <w:r>
        <w:t>S</w:t>
      </w:r>
      <w:r>
        <w:t>ở</w:t>
      </w:r>
      <w:r>
        <w:t xml:space="preserve"> h</w:t>
      </w:r>
      <w:r>
        <w:t>ữ</w:t>
      </w:r>
      <w:r>
        <w:t>u năng lư</w:t>
      </w:r>
      <w:r>
        <w:t>ợ</w:t>
      </w:r>
      <w:r>
        <w:t>ng âm h</w:t>
      </w:r>
      <w:r>
        <w:t>ọ</w:t>
      </w:r>
      <w:r>
        <w:t>c r</w:t>
      </w:r>
      <w:r>
        <w:t>ấ</w:t>
      </w:r>
      <w:r>
        <w:t>t l</w:t>
      </w:r>
      <w:r>
        <w:t>ớ</w:t>
      </w:r>
      <w:r>
        <w:t>n (40 dB – 65 dB HL) và t</w:t>
      </w:r>
      <w:r>
        <w:t>ậ</w:t>
      </w:r>
      <w:r>
        <w:t xml:space="preserve">p trung </w:t>
      </w:r>
      <w:r>
        <w:t>ở</w:t>
      </w:r>
      <w:r>
        <w:t xml:space="preserve"> d</w:t>
      </w:r>
      <w:r>
        <w:t>ả</w:t>
      </w:r>
      <w:r>
        <w:t>i t</w:t>
      </w:r>
      <w:r>
        <w:t>ầ</w:t>
      </w:r>
      <w:r>
        <w:t>n s</w:t>
      </w:r>
      <w:r>
        <w:t>ố</w:t>
      </w:r>
      <w:r>
        <w:t xml:space="preserve"> tr</w:t>
      </w:r>
      <w:r>
        <w:t>ầ</w:t>
      </w:r>
      <w:r>
        <w:t>m – trung (250 Hz – 1000 Hz). Ngư</w:t>
      </w:r>
      <w:r>
        <w:t>ờ</w:t>
      </w:r>
      <w:r>
        <w:t>i b</w:t>
      </w:r>
      <w:r>
        <w:t>ị</w:t>
      </w:r>
      <w:r>
        <w:t xml:space="preserve"> lão thính v</w:t>
      </w:r>
      <w:r>
        <w:t>ẫ</w:t>
      </w:r>
      <w:r>
        <w:t>n nghe rõ ti</w:t>
      </w:r>
      <w:r>
        <w:t>ế</w:t>
      </w:r>
      <w:r>
        <w:t>ng '</w:t>
      </w:r>
      <w:r>
        <w:t>ồ</w:t>
      </w:r>
      <w:r>
        <w:t xml:space="preserve">m </w:t>
      </w:r>
      <w:r>
        <w:t>ồ</w:t>
      </w:r>
      <w:r>
        <w:t>m</w:t>
      </w:r>
      <w:r>
        <w:t>' c</w:t>
      </w:r>
      <w:r>
        <w:t>ủ</w:t>
      </w:r>
      <w:r>
        <w:t>a nguyên âm nên bi</w:t>
      </w:r>
      <w:r>
        <w:t>ế</w:t>
      </w:r>
      <w:r>
        <w:t>t có ngư</w:t>
      </w:r>
      <w:r>
        <w:t>ờ</w:t>
      </w:r>
      <w:r>
        <w:t>i đang nói.</w:t>
      </w:r>
    </w:p>
    <w:p w:rsidR="00E316E8" w:rsidRDefault="00605254">
      <w:pPr>
        <w:pStyle w:val="ListBullet"/>
        <w:spacing w:before="20" w:after="60" w:line="288" w:lineRule="auto"/>
        <w:rPr>
          <w:rFonts w:hint="eastAsia"/>
        </w:rPr>
      </w:pPr>
      <w:r>
        <w:rPr>
          <w:b/>
          <w:color w:val="2D5A4C"/>
        </w:rPr>
        <w:t>Ph</w:t>
      </w:r>
      <w:r>
        <w:rPr>
          <w:b/>
          <w:color w:val="2D5A4C"/>
        </w:rPr>
        <w:t>ụ</w:t>
      </w:r>
      <w:r>
        <w:rPr>
          <w:b/>
          <w:color w:val="2D5A4C"/>
        </w:rPr>
        <w:t xml:space="preserve"> âm xát &amp; Ph</w:t>
      </w:r>
      <w:r>
        <w:rPr>
          <w:b/>
          <w:color w:val="2D5A4C"/>
        </w:rPr>
        <w:t>ụ</w:t>
      </w:r>
      <w:r>
        <w:rPr>
          <w:b/>
          <w:color w:val="2D5A4C"/>
        </w:rPr>
        <w:t xml:space="preserve"> âm b</w:t>
      </w:r>
      <w:r>
        <w:rPr>
          <w:b/>
          <w:color w:val="2D5A4C"/>
        </w:rPr>
        <w:t>ậ</w:t>
      </w:r>
      <w:r>
        <w:rPr>
          <w:b/>
          <w:color w:val="2D5A4C"/>
        </w:rPr>
        <w:t xml:space="preserve">t (s, f, th, sh, x, p, t, k, ch): </w:t>
      </w:r>
      <w:r>
        <w:t>Quy</w:t>
      </w:r>
      <w:r>
        <w:t>ế</w:t>
      </w:r>
      <w:r>
        <w:t>t đ</w:t>
      </w:r>
      <w:r>
        <w:t>ị</w:t>
      </w:r>
      <w:r>
        <w:t>nh t</w:t>
      </w:r>
      <w:r>
        <w:t>ớ</w:t>
      </w:r>
      <w:r>
        <w:t>i 80% kh</w:t>
      </w:r>
      <w:r>
        <w:t>ả</w:t>
      </w:r>
      <w:r>
        <w:t xml:space="preserve"> năng phân bi</w:t>
      </w:r>
      <w:r>
        <w:t>ệ</w:t>
      </w:r>
      <w:r>
        <w:t>t nghĩa c</w:t>
      </w:r>
      <w:r>
        <w:t>ủ</w:t>
      </w:r>
      <w:r>
        <w:t>a t</w:t>
      </w:r>
      <w:r>
        <w:t>ừ</w:t>
      </w:r>
      <w:r>
        <w:t xml:space="preserve"> v</w:t>
      </w:r>
      <w:r>
        <w:t>ự</w:t>
      </w:r>
      <w:r>
        <w:t>ng nhưng l</w:t>
      </w:r>
      <w:r>
        <w:t>ạ</w:t>
      </w:r>
      <w:r>
        <w:t>i n</w:t>
      </w:r>
      <w:r>
        <w:t>ằ</w:t>
      </w:r>
      <w:r>
        <w:t xml:space="preserve">m </w:t>
      </w:r>
      <w:r>
        <w:t>ở</w:t>
      </w:r>
      <w:r>
        <w:t xml:space="preserve"> d</w:t>
      </w:r>
      <w:r>
        <w:t>ả</w:t>
      </w:r>
      <w:r>
        <w:t>i t</w:t>
      </w:r>
      <w:r>
        <w:t>ầ</w:t>
      </w:r>
      <w:r>
        <w:t>n s</w:t>
      </w:r>
      <w:r>
        <w:t>ố</w:t>
      </w:r>
      <w:r>
        <w:t xml:space="preserve"> cao (2000 Hz – 8000 Hz) v</w:t>
      </w:r>
      <w:r>
        <w:t>ớ</w:t>
      </w:r>
      <w:r>
        <w:t>i cư</w:t>
      </w:r>
      <w:r>
        <w:t>ờ</w:t>
      </w:r>
      <w:r>
        <w:t>ng đ</w:t>
      </w:r>
      <w:r>
        <w:t>ộ</w:t>
      </w:r>
      <w:r>
        <w:t xml:space="preserve"> c</w:t>
      </w:r>
      <w:r>
        <w:t>ự</w:t>
      </w:r>
      <w:r>
        <w:t>c k</w:t>
      </w:r>
      <w:r>
        <w:t>ỳ</w:t>
      </w:r>
      <w:r>
        <w:t xml:space="preserve"> y</w:t>
      </w:r>
      <w:r>
        <w:t>ế</w:t>
      </w:r>
      <w:r>
        <w:t>u (ch</w:t>
      </w:r>
      <w:r>
        <w:t>ỉ</w:t>
      </w:r>
      <w:r>
        <w:t xml:space="preserve"> 15 dB – 30 dB HL). K</w:t>
      </w:r>
      <w:r>
        <w:t>hi ngư</w:t>
      </w:r>
      <w:r>
        <w:t>ỡ</w:t>
      </w:r>
      <w:r>
        <w:t>ng nghe t</w:t>
      </w:r>
      <w:r>
        <w:t>ạ</w:t>
      </w:r>
      <w:r>
        <w:t>i t</w:t>
      </w:r>
      <w:r>
        <w:t>ầ</w:t>
      </w:r>
      <w:r>
        <w:t>n s</w:t>
      </w:r>
      <w:r>
        <w:t>ố</w:t>
      </w:r>
      <w:r>
        <w:t xml:space="preserve"> f vư</w:t>
      </w:r>
      <w:r>
        <w:t>ợ</w:t>
      </w:r>
      <w:r>
        <w:t>t quá cư</w:t>
      </w:r>
      <w:r>
        <w:t>ờ</w:t>
      </w:r>
      <w:r>
        <w:t>ng đ</w:t>
      </w:r>
      <w:r>
        <w:t>ộ</w:t>
      </w:r>
      <w:r>
        <w:t xml:space="preserve"> âm v</w:t>
      </w:r>
      <w:r>
        <w:t>ị</w:t>
      </w:r>
      <w:r>
        <w:t xml:space="preserve"> p, các ch</w:t>
      </w:r>
      <w:r>
        <w:t>ữ</w:t>
      </w:r>
      <w:r>
        <w:t xml:space="preserve"> cái này l</w:t>
      </w:r>
      <w:r>
        <w:t>ậ</w:t>
      </w:r>
      <w:r>
        <w:t>p t</w:t>
      </w:r>
      <w:r>
        <w:t>ứ</w:t>
      </w:r>
      <w:r>
        <w:t>c bi</w:t>
      </w:r>
      <w:r>
        <w:t>ế</w:t>
      </w:r>
      <w:r>
        <w:t>n m</w:t>
      </w:r>
      <w:r>
        <w:t>ấ</w:t>
      </w:r>
      <w:r>
        <w:t>t kh</w:t>
      </w:r>
      <w:r>
        <w:t>ỏ</w:t>
      </w:r>
      <w:r>
        <w:t>i nh</w:t>
      </w:r>
      <w:r>
        <w:t>ậ</w:t>
      </w:r>
      <w:r>
        <w:t>n th</w:t>
      </w:r>
      <w:r>
        <w:t>ứ</w:t>
      </w:r>
      <w:r>
        <w:t>c não b</w:t>
      </w:r>
      <w:r>
        <w:t>ộ</w:t>
      </w:r>
      <w:r>
        <w:t>.</w:t>
      </w:r>
    </w:p>
    <w:p w:rsidR="00E316E8" w:rsidRDefault="00605254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6217920" cy="28215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architecture_and_audio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2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6E8" w:rsidRDefault="00605254">
      <w:pPr>
        <w:jc w:val="center"/>
        <w:rPr>
          <w:rFonts w:hint="eastAsia"/>
        </w:rPr>
      </w:pPr>
      <w:r>
        <w:rPr>
          <w:i/>
          <w:color w:val="6C786A"/>
          <w:sz w:val="18"/>
        </w:rPr>
        <w:t>Hình 1: (A) Lu</w:t>
      </w:r>
      <w:r>
        <w:rPr>
          <w:i/>
          <w:color w:val="6C786A"/>
          <w:sz w:val="18"/>
        </w:rPr>
        <w:t>ồ</w:t>
      </w:r>
      <w:r>
        <w:rPr>
          <w:i/>
          <w:color w:val="6C786A"/>
          <w:sz w:val="18"/>
        </w:rPr>
        <w:t>ng ki</w:t>
      </w:r>
      <w:r>
        <w:rPr>
          <w:i/>
          <w:color w:val="6C786A"/>
          <w:sz w:val="18"/>
        </w:rPr>
        <w:t>ế</w:t>
      </w:r>
      <w:r>
        <w:rPr>
          <w:i/>
          <w:color w:val="6C786A"/>
          <w:sz w:val="18"/>
        </w:rPr>
        <w:t>n trúc d</w:t>
      </w:r>
      <w:r>
        <w:rPr>
          <w:i/>
          <w:color w:val="6C786A"/>
          <w:sz w:val="18"/>
        </w:rPr>
        <w:t>ữ</w:t>
      </w:r>
      <w:r>
        <w:rPr>
          <w:i/>
          <w:color w:val="6C786A"/>
          <w:sz w:val="18"/>
        </w:rPr>
        <w:t xml:space="preserve"> li</w:t>
      </w:r>
      <w:r>
        <w:rPr>
          <w:i/>
          <w:color w:val="6C786A"/>
          <w:sz w:val="18"/>
        </w:rPr>
        <w:t>ệ</w:t>
      </w:r>
      <w:r>
        <w:rPr>
          <w:i/>
          <w:color w:val="6C786A"/>
          <w:sz w:val="18"/>
        </w:rPr>
        <w:t>u Healthy Hearing phân tách rõ ph</w:t>
      </w:r>
      <w:r>
        <w:rPr>
          <w:i/>
          <w:color w:val="6C786A"/>
          <w:sz w:val="18"/>
        </w:rPr>
        <w:t>ầ</w:t>
      </w:r>
      <w:r>
        <w:rPr>
          <w:i/>
          <w:color w:val="6C786A"/>
          <w:sz w:val="18"/>
        </w:rPr>
        <w:t>n đã ki</w:t>
      </w:r>
      <w:r>
        <w:rPr>
          <w:i/>
          <w:color w:val="6C786A"/>
          <w:sz w:val="18"/>
        </w:rPr>
        <w:t>ể</w:t>
      </w:r>
      <w:r>
        <w:rPr>
          <w:i/>
          <w:color w:val="6C786A"/>
          <w:sz w:val="18"/>
        </w:rPr>
        <w:t>m ch</w:t>
      </w:r>
      <w:r>
        <w:rPr>
          <w:i/>
          <w:color w:val="6C786A"/>
          <w:sz w:val="18"/>
        </w:rPr>
        <w:t>ứ</w:t>
      </w:r>
      <w:r>
        <w:rPr>
          <w:i/>
          <w:color w:val="6C786A"/>
          <w:sz w:val="18"/>
        </w:rPr>
        <w:t>ng (Verified Core) và ph</w:t>
      </w:r>
      <w:r>
        <w:rPr>
          <w:i/>
          <w:color w:val="6C786A"/>
          <w:sz w:val="18"/>
        </w:rPr>
        <w:t>ầ</w:t>
      </w:r>
      <w:r>
        <w:rPr>
          <w:i/>
          <w:color w:val="6C786A"/>
          <w:sz w:val="18"/>
        </w:rPr>
        <w:t>n đ</w:t>
      </w:r>
      <w:r>
        <w:rPr>
          <w:i/>
          <w:color w:val="6C786A"/>
          <w:sz w:val="18"/>
        </w:rPr>
        <w:t>ề</w:t>
      </w:r>
      <w:r>
        <w:rPr>
          <w:i/>
          <w:color w:val="6C786A"/>
          <w:sz w:val="18"/>
        </w:rPr>
        <w:t xml:space="preserve"> xu</w:t>
      </w:r>
      <w:r>
        <w:rPr>
          <w:i/>
          <w:color w:val="6C786A"/>
          <w:sz w:val="18"/>
        </w:rPr>
        <w:t>ấ</w:t>
      </w:r>
      <w:r>
        <w:rPr>
          <w:i/>
          <w:color w:val="6C786A"/>
          <w:sz w:val="18"/>
        </w:rPr>
        <w:t>t m</w:t>
      </w:r>
      <w:r>
        <w:rPr>
          <w:i/>
          <w:color w:val="6C786A"/>
          <w:sz w:val="18"/>
        </w:rPr>
        <w:t>ở</w:t>
      </w:r>
      <w:r>
        <w:rPr>
          <w:i/>
          <w:color w:val="6C786A"/>
          <w:sz w:val="18"/>
        </w:rPr>
        <w:t xml:space="preserve"> r</w:t>
      </w:r>
      <w:r>
        <w:rPr>
          <w:i/>
          <w:color w:val="6C786A"/>
          <w:sz w:val="18"/>
        </w:rPr>
        <w:t>ộ</w:t>
      </w:r>
      <w:r>
        <w:rPr>
          <w:i/>
          <w:color w:val="6C786A"/>
          <w:sz w:val="18"/>
        </w:rPr>
        <w:t>ng (Proposed); (B) Đ</w:t>
      </w:r>
      <w:r>
        <w:rPr>
          <w:i/>
          <w:color w:val="6C786A"/>
          <w:sz w:val="18"/>
        </w:rPr>
        <w:t>ồ</w:t>
      </w:r>
      <w:r>
        <w:rPr>
          <w:i/>
          <w:color w:val="6C786A"/>
          <w:sz w:val="18"/>
        </w:rPr>
        <w:t xml:space="preserve"> </w:t>
      </w:r>
      <w:r>
        <w:rPr>
          <w:i/>
          <w:color w:val="6C786A"/>
          <w:sz w:val="18"/>
        </w:rPr>
        <w:t>th</w:t>
      </w:r>
      <w:r>
        <w:rPr>
          <w:i/>
          <w:color w:val="6C786A"/>
          <w:sz w:val="18"/>
        </w:rPr>
        <w:t>ị</w:t>
      </w:r>
      <w:r>
        <w:rPr>
          <w:i/>
          <w:color w:val="6C786A"/>
          <w:sz w:val="18"/>
        </w:rPr>
        <w:t xml:space="preserve"> Audiogram tương tác minh h</w:t>
      </w:r>
      <w:r>
        <w:rPr>
          <w:i/>
          <w:color w:val="6C786A"/>
          <w:sz w:val="18"/>
        </w:rPr>
        <w:t>ọ</w:t>
      </w:r>
      <w:r>
        <w:rPr>
          <w:i/>
          <w:color w:val="6C786A"/>
          <w:sz w:val="18"/>
        </w:rPr>
        <w:t>a vùng Speech Banana và cơ ch</w:t>
      </w:r>
      <w:r>
        <w:rPr>
          <w:i/>
          <w:color w:val="6C786A"/>
          <w:sz w:val="18"/>
        </w:rPr>
        <w:t>ế</w:t>
      </w:r>
      <w:r>
        <w:rPr>
          <w:i/>
          <w:color w:val="6C786A"/>
          <w:sz w:val="18"/>
        </w:rPr>
        <w:t xml:space="preserve"> xám hóa âm thanh.</w:t>
      </w:r>
    </w:p>
    <w:p w:rsidR="00E316E8" w:rsidRDefault="00605254">
      <w:pPr>
        <w:rPr>
          <w:rFonts w:hint="eastAsia"/>
        </w:rPr>
      </w:pPr>
      <w:r>
        <w:br w:type="page"/>
      </w:r>
    </w:p>
    <w:p w:rsidR="00E316E8" w:rsidRDefault="00605254">
      <w:pPr>
        <w:pBdr>
          <w:bottom w:val="single" w:sz="12" w:space="4" w:color="2D5A4C"/>
        </w:pBdr>
        <w:spacing w:before="320" w:after="120"/>
        <w:rPr>
          <w:rFonts w:hint="eastAsia"/>
        </w:rPr>
      </w:pPr>
      <w:r>
        <w:rPr>
          <w:b/>
          <w:color w:val="2D5A4C"/>
          <w:sz w:val="31"/>
        </w:rPr>
        <w:lastRenderedPageBreak/>
        <w:t>3. L</w:t>
      </w:r>
      <w:r>
        <w:rPr>
          <w:b/>
          <w:color w:val="2D5A4C"/>
          <w:sz w:val="31"/>
        </w:rPr>
        <w:t>Ộ</w:t>
      </w:r>
      <w:r>
        <w:rPr>
          <w:b/>
          <w:color w:val="2D5A4C"/>
          <w:sz w:val="31"/>
        </w:rPr>
        <w:t xml:space="preserve"> TRÌNH CHU</w:t>
      </w:r>
      <w:r>
        <w:rPr>
          <w:b/>
          <w:color w:val="2D5A4C"/>
          <w:sz w:val="31"/>
        </w:rPr>
        <w:t>Ẩ</w:t>
      </w:r>
      <w:r>
        <w:rPr>
          <w:b/>
          <w:color w:val="2D5A4C"/>
          <w:sz w:val="31"/>
        </w:rPr>
        <w:t>N HÓA 14 PHASE (END-TO-END PLAYBOOK) &amp; C</w:t>
      </w:r>
      <w:r>
        <w:rPr>
          <w:b/>
          <w:color w:val="2D5A4C"/>
          <w:sz w:val="31"/>
        </w:rPr>
        <w:t>Ổ</w:t>
      </w:r>
      <w:r>
        <w:rPr>
          <w:b/>
          <w:color w:val="2D5A4C"/>
          <w:sz w:val="31"/>
        </w:rPr>
        <w:t>NG NGHI</w:t>
      </w:r>
      <w:r>
        <w:rPr>
          <w:b/>
          <w:color w:val="2D5A4C"/>
          <w:sz w:val="31"/>
        </w:rPr>
        <w:t>Ệ</w:t>
      </w:r>
      <w:r>
        <w:rPr>
          <w:b/>
          <w:color w:val="2D5A4C"/>
          <w:sz w:val="31"/>
        </w:rPr>
        <w:t>M THU</w:t>
      </w:r>
    </w:p>
    <w:p w:rsidR="00E316E8" w:rsidRDefault="00605254">
      <w:pPr>
        <w:spacing w:before="8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6296A77" wp14:editId="5DE64047">
            <wp:extent cx="6217920" cy="34991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pipeline_14_pha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6E8" w:rsidRDefault="00605254">
      <w:pPr>
        <w:jc w:val="center"/>
        <w:rPr>
          <w:rFonts w:hint="eastAsia"/>
        </w:rPr>
      </w:pPr>
      <w:r>
        <w:rPr>
          <w:i/>
          <w:color w:val="6C786A"/>
          <w:sz w:val="18"/>
        </w:rPr>
        <w:t>Hình 2: B</w:t>
      </w:r>
      <w:r>
        <w:rPr>
          <w:i/>
          <w:color w:val="6C786A"/>
          <w:sz w:val="18"/>
        </w:rPr>
        <w:t>ả</w:t>
      </w:r>
      <w:r>
        <w:rPr>
          <w:i/>
          <w:color w:val="6C786A"/>
          <w:sz w:val="18"/>
        </w:rPr>
        <w:t>n đ</w:t>
      </w:r>
      <w:r>
        <w:rPr>
          <w:i/>
          <w:color w:val="6C786A"/>
          <w:sz w:val="18"/>
        </w:rPr>
        <w:t>ồ</w:t>
      </w:r>
      <w:r>
        <w:rPr>
          <w:i/>
          <w:color w:val="6C786A"/>
          <w:sz w:val="18"/>
        </w:rPr>
        <w:t xml:space="preserve"> t</w:t>
      </w:r>
      <w:r>
        <w:rPr>
          <w:i/>
          <w:color w:val="6C786A"/>
          <w:sz w:val="18"/>
        </w:rPr>
        <w:t>ổ</w:t>
      </w:r>
      <w:r>
        <w:rPr>
          <w:i/>
          <w:color w:val="6C786A"/>
          <w:sz w:val="18"/>
        </w:rPr>
        <w:t>ng th</w:t>
      </w:r>
      <w:r>
        <w:rPr>
          <w:i/>
          <w:color w:val="6C786A"/>
          <w:sz w:val="18"/>
        </w:rPr>
        <w:t>ể</w:t>
      </w:r>
      <w:r>
        <w:rPr>
          <w:i/>
          <w:color w:val="6C786A"/>
          <w:sz w:val="18"/>
        </w:rPr>
        <w:t xml:space="preserve"> 14 Phase chia theo 4 Track chi</w:t>
      </w:r>
      <w:r>
        <w:rPr>
          <w:i/>
          <w:color w:val="6C786A"/>
          <w:sz w:val="18"/>
        </w:rPr>
        <w:t>ế</w:t>
      </w:r>
      <w:r>
        <w:rPr>
          <w:i/>
          <w:color w:val="6C786A"/>
          <w:sz w:val="18"/>
        </w:rPr>
        <w:t>n lư</w:t>
      </w:r>
      <w:r>
        <w:rPr>
          <w:i/>
          <w:color w:val="6C786A"/>
          <w:sz w:val="18"/>
        </w:rPr>
        <w:t>ợ</w:t>
      </w:r>
      <w:r>
        <w:rPr>
          <w:i/>
          <w:color w:val="6C786A"/>
          <w:sz w:val="18"/>
        </w:rPr>
        <w:t>c và các C</w:t>
      </w:r>
      <w:r>
        <w:rPr>
          <w:i/>
          <w:color w:val="6C786A"/>
          <w:sz w:val="18"/>
        </w:rPr>
        <w:t>ổ</w:t>
      </w:r>
      <w:r>
        <w:rPr>
          <w:i/>
          <w:color w:val="6C786A"/>
          <w:sz w:val="18"/>
        </w:rPr>
        <w:t>ng Nghi</w:t>
      </w:r>
      <w:r>
        <w:rPr>
          <w:i/>
          <w:color w:val="6C786A"/>
          <w:sz w:val="18"/>
        </w:rPr>
        <w:t>ệ</w:t>
      </w:r>
      <w:r>
        <w:rPr>
          <w:i/>
          <w:color w:val="6C786A"/>
          <w:sz w:val="18"/>
        </w:rPr>
        <w:t>m thu (GATE) b</w:t>
      </w:r>
      <w:r>
        <w:rPr>
          <w:i/>
          <w:color w:val="6C786A"/>
          <w:sz w:val="18"/>
        </w:rPr>
        <w:t>ắ</w:t>
      </w:r>
      <w:r>
        <w:rPr>
          <w:i/>
          <w:color w:val="6C786A"/>
          <w:sz w:val="18"/>
        </w:rPr>
        <w:t>t bu</w:t>
      </w:r>
      <w:r>
        <w:rPr>
          <w:i/>
          <w:color w:val="6C786A"/>
          <w:sz w:val="18"/>
        </w:rPr>
        <w:t>ộ</w:t>
      </w:r>
      <w:r>
        <w:rPr>
          <w:i/>
          <w:color w:val="6C786A"/>
          <w:sz w:val="18"/>
        </w:rPr>
        <w:t>c.</w:t>
      </w:r>
    </w:p>
    <w:tbl>
      <w:tblPr>
        <w:tblW w:w="0" w:type="auto"/>
        <w:jc w:val="center"/>
        <w:tblInd w:w="-1340" w:type="dxa"/>
        <w:tblBorders>
          <w:top w:val="single" w:sz="6" w:space="0" w:color="D7E5D0"/>
          <w:left w:val="single" w:sz="6" w:space="0" w:color="D7E5D0"/>
          <w:bottom w:val="single" w:sz="8" w:space="0" w:color="D7E5D0"/>
          <w:right w:val="single" w:sz="6" w:space="0" w:color="D7E5D0"/>
          <w:insideH w:val="single" w:sz="4" w:space="0" w:color="D7E5D0"/>
          <w:insideV w:val="single" w:sz="4" w:space="0" w:color="D7E5D0"/>
        </w:tblBorders>
        <w:tblLook w:val="04A0" w:firstRow="1" w:lastRow="0" w:firstColumn="1" w:lastColumn="0" w:noHBand="0" w:noVBand="1"/>
      </w:tblPr>
      <w:tblGrid>
        <w:gridCol w:w="2210"/>
        <w:gridCol w:w="3091"/>
        <w:gridCol w:w="5789"/>
      </w:tblGrid>
      <w:tr w:rsidR="002174BA" w:rsidTr="002174BA">
        <w:trPr>
          <w:jc w:val="center"/>
        </w:trPr>
        <w:tc>
          <w:tcPr>
            <w:tcW w:w="2210" w:type="dxa"/>
            <w:shd w:val="clear" w:color="auto" w:fill="2D5A4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2174BA" w:rsidRDefault="002174BA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3091" w:type="dxa"/>
            <w:shd w:val="clear" w:color="auto" w:fill="2D5A4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2174BA" w:rsidRDefault="002174BA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Mục tiêu Cốt lõi</w:t>
            </w:r>
          </w:p>
        </w:tc>
        <w:tc>
          <w:tcPr>
            <w:tcW w:w="5789" w:type="dxa"/>
            <w:shd w:val="clear" w:color="auto" w:fill="2D5A4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2174BA" w:rsidRDefault="002174BA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Hạng mục Thực thi Trọng tâm</w:t>
            </w:r>
          </w:p>
        </w:tc>
      </w:tr>
      <w:tr w:rsidR="002174BA" w:rsidTr="002174BA">
        <w:trPr>
          <w:jc w:val="center"/>
        </w:trPr>
        <w:tc>
          <w:tcPr>
            <w:tcW w:w="22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PHASE 0</w:t>
            </w:r>
            <w:r>
              <w:rPr>
                <w:b/>
                <w:color w:val="2D5A4C"/>
                <w:sz w:val="19"/>
              </w:rPr>
              <w:br/>
              <w:t xml:space="preserve">Audit </w:t>
            </w:r>
            <w:proofErr w:type="spellStart"/>
            <w:r>
              <w:rPr>
                <w:b/>
                <w:color w:val="2D5A4C"/>
                <w:sz w:val="19"/>
              </w:rPr>
              <w:t>Hiện</w:t>
            </w:r>
            <w:proofErr w:type="spellEnd"/>
            <w:r>
              <w:rPr>
                <w:b/>
                <w:color w:val="2D5A4C"/>
                <w:sz w:val="19"/>
              </w:rPr>
              <w:t xml:space="preserve"> Trạng</w:t>
            </w:r>
          </w:p>
        </w:tc>
        <w:tc>
          <w:tcPr>
            <w:tcW w:w="30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Xác định chính xác Healthy Hearing đang có gì trước khi phát triển hoặc quảng bá.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Kiểm kê repo, branch, commit, source, test, URL; chạy thử theo README; phân loại tính năng thực vs. stub/fallback; rà soát lộ mật khẩu/API key.</w:t>
            </w:r>
          </w:p>
        </w:tc>
      </w:tr>
      <w:tr w:rsidR="002174BA" w:rsidTr="002174BA">
        <w:trPr>
          <w:jc w:val="center"/>
        </w:trPr>
        <w:tc>
          <w:tcPr>
            <w:tcW w:w="2210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PHASE 1</w:t>
            </w:r>
            <w:r>
              <w:rPr>
                <w:b/>
                <w:color w:val="2D5A4C"/>
                <w:sz w:val="19"/>
              </w:rPr>
              <w:br/>
            </w:r>
            <w:proofErr w:type="spellStart"/>
            <w:r>
              <w:rPr>
                <w:b/>
                <w:color w:val="2D5A4C"/>
                <w:sz w:val="19"/>
              </w:rPr>
              <w:t>Tầm</w:t>
            </w:r>
            <w:proofErr w:type="spellEnd"/>
            <w:r>
              <w:rPr>
                <w:b/>
                <w:color w:val="2D5A4C"/>
                <w:sz w:val="19"/>
              </w:rPr>
              <w:t xml:space="preserve"> </w:t>
            </w:r>
            <w:proofErr w:type="spellStart"/>
            <w:r>
              <w:rPr>
                <w:b/>
                <w:color w:val="2D5A4C"/>
                <w:sz w:val="19"/>
              </w:rPr>
              <w:t>Nhìn</w:t>
            </w:r>
            <w:proofErr w:type="spellEnd"/>
            <w:r>
              <w:rPr>
                <w:b/>
                <w:color w:val="2D5A4C"/>
                <w:sz w:val="19"/>
              </w:rPr>
              <w:t xml:space="preserve"> &amp; Định Vị</w:t>
            </w:r>
          </w:p>
        </w:tc>
        <w:tc>
          <w:tcPr>
            <w:tcW w:w="3091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Làm rõ vì sao dự án tồn tại, phục vụ ai và tạo ra thay đổi gì sau 3–5 năm.</w:t>
            </w:r>
          </w:p>
        </w:tc>
        <w:tc>
          <w:tcPr>
            <w:tcW w:w="5789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Trả lời 7 câu hỏi định vị; tách biệt User, Beneficiary, Buyer/Payer; viết mô tả 25 từ, pitch 60s và danh sách Non-claims.</w:t>
            </w:r>
          </w:p>
        </w:tc>
      </w:tr>
      <w:tr w:rsidR="002174BA" w:rsidTr="002174BA">
        <w:trPr>
          <w:jc w:val="center"/>
        </w:trPr>
        <w:tc>
          <w:tcPr>
            <w:tcW w:w="22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PHASE 2</w:t>
            </w:r>
            <w:r>
              <w:rPr>
                <w:b/>
                <w:color w:val="2D5A4C"/>
                <w:sz w:val="19"/>
              </w:rPr>
              <w:br/>
              <w:t>Pain Point Research</w:t>
            </w:r>
          </w:p>
        </w:tc>
        <w:tc>
          <w:tcPr>
            <w:tcW w:w="30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Tìm vấn đề có thật từ người dùng và nguồn khoa học, tránh tự huyễn hoặc.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Lập bản đồ Stakeholder; viết giả thuyết chuẩn; phỏng vấn không dẫn dắt; tổng hợp tần suất, mức độ nghiêm trọng và phản chứng.</w:t>
            </w:r>
          </w:p>
        </w:tc>
      </w:tr>
      <w:tr w:rsidR="002174BA" w:rsidTr="002174BA">
        <w:trPr>
          <w:jc w:val="center"/>
        </w:trPr>
        <w:tc>
          <w:tcPr>
            <w:tcW w:w="2210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PHASE 3</w:t>
            </w:r>
            <w:r>
              <w:rPr>
                <w:b/>
                <w:color w:val="2D5A4C"/>
                <w:sz w:val="19"/>
              </w:rPr>
              <w:br/>
              <w:t>Landscape &amp; Macro</w:t>
            </w:r>
          </w:p>
        </w:tc>
        <w:tc>
          <w:tcPr>
            <w:tcW w:w="3091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Không phát minh lại bánh xe; học hỏi từ các giải pháp hiện có và xu thế vĩ mô.</w:t>
            </w:r>
          </w:p>
        </w:tc>
        <w:tc>
          <w:tcPr>
            <w:tcW w:w="5789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So sánh sản phẩm trực tiếp, open-source, nghiên cứu học thuật; phân tích công nghệ, già hóa dân số, pháp lý; lập bảng Adopt / Adapt / Build / Reject.</w:t>
            </w:r>
          </w:p>
        </w:tc>
      </w:tr>
      <w:tr w:rsidR="002174BA" w:rsidTr="002174BA">
        <w:trPr>
          <w:jc w:val="center"/>
        </w:trPr>
        <w:tc>
          <w:tcPr>
            <w:tcW w:w="22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PHASE 4</w:t>
            </w:r>
            <w:r>
              <w:rPr>
                <w:b/>
                <w:color w:val="2D5A4C"/>
                <w:sz w:val="19"/>
              </w:rPr>
              <w:br/>
            </w:r>
            <w:proofErr w:type="spellStart"/>
            <w:r>
              <w:rPr>
                <w:b/>
                <w:color w:val="2D5A4C"/>
                <w:sz w:val="19"/>
              </w:rPr>
              <w:t>Lọc</w:t>
            </w:r>
            <w:proofErr w:type="spellEnd"/>
            <w:r>
              <w:rPr>
                <w:b/>
                <w:color w:val="2D5A4C"/>
                <w:sz w:val="19"/>
              </w:rPr>
              <w:t xml:space="preserve"> Ý Tưởng Bền Vững</w:t>
            </w:r>
          </w:p>
        </w:tc>
        <w:tc>
          <w:tcPr>
            <w:tcW w:w="30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Chấm điểm trên 12 trục để chọn tối đa 1–2 hướng chính có giá trị lâu dài.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Đánh giá Pain, Evidence, Reach, Feasibility, Chi phí duy trì, Rủi ro đạo đức; thiết lập tiêu chí Kill/Pivot để tránh Sunk-Cost Bias.</w:t>
            </w:r>
          </w:p>
        </w:tc>
      </w:tr>
      <w:tr w:rsidR="002174BA" w:rsidTr="002174BA">
        <w:trPr>
          <w:jc w:val="center"/>
        </w:trPr>
        <w:tc>
          <w:tcPr>
            <w:tcW w:w="2210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lastRenderedPageBreak/>
              <w:t>PHASE 5</w:t>
            </w:r>
            <w:r>
              <w:rPr>
                <w:b/>
                <w:color w:val="2D5A4C"/>
                <w:sz w:val="19"/>
              </w:rPr>
              <w:br/>
            </w:r>
            <w:proofErr w:type="spellStart"/>
            <w:r>
              <w:rPr>
                <w:b/>
                <w:color w:val="2D5A4C"/>
                <w:sz w:val="19"/>
              </w:rPr>
              <w:t>Kiến</w:t>
            </w:r>
            <w:proofErr w:type="spellEnd"/>
            <w:r>
              <w:rPr>
                <w:b/>
                <w:color w:val="2D5A4C"/>
                <w:sz w:val="19"/>
              </w:rPr>
              <w:t xml:space="preserve"> </w:t>
            </w:r>
            <w:proofErr w:type="spellStart"/>
            <w:r>
              <w:rPr>
                <w:b/>
                <w:color w:val="2D5A4C"/>
                <w:sz w:val="19"/>
              </w:rPr>
              <w:t>Trúc</w:t>
            </w:r>
            <w:proofErr w:type="spellEnd"/>
            <w:r>
              <w:rPr>
                <w:b/>
                <w:color w:val="2D5A4C"/>
                <w:sz w:val="19"/>
              </w:rPr>
              <w:t xml:space="preserve"> &amp; Thuật Toán</w:t>
            </w:r>
          </w:p>
        </w:tc>
        <w:tc>
          <w:tcPr>
            <w:tcW w:w="3091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Đặc tả minh bạch luồng dữ liệu, công thức toán học và giới hạn kỹ thuật.</w:t>
            </w:r>
          </w:p>
        </w:tc>
        <w:tc>
          <w:tcPr>
            <w:tcW w:w="5789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Vẽ sơ đồ Current vs. Proposed Architecture; đặc tả thuật toán DSP, Masking, Tokenizer âm vị tiếng Việt, Retrieval; lập test vectors.</w:t>
            </w:r>
          </w:p>
        </w:tc>
      </w:tr>
      <w:tr w:rsidR="002174BA" w:rsidTr="002174BA">
        <w:trPr>
          <w:jc w:val="center"/>
        </w:trPr>
        <w:tc>
          <w:tcPr>
            <w:tcW w:w="22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PHASE 6</w:t>
            </w:r>
            <w:r>
              <w:rPr>
                <w:b/>
                <w:color w:val="2D5A4C"/>
                <w:sz w:val="19"/>
              </w:rPr>
              <w:br/>
              <w:t>Build, UX &amp; Brand</w:t>
            </w:r>
          </w:p>
        </w:tc>
        <w:tc>
          <w:tcPr>
            <w:tcW w:w="30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Hoàn thiện chất lượng kỹ thuật, trải nghiệm người dùng, logo và câu chữ.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Viết Unit/API/E2E test; tối ưu hành trình tạo 'Aha Moment'; chuẩn hóa nhận diện bác sĩ Thỏ &amp; sóng âm; rà soát copywriting tôn trọng người khiếm thính.</w:t>
            </w:r>
          </w:p>
        </w:tc>
      </w:tr>
      <w:tr w:rsidR="002174BA" w:rsidTr="002174BA">
        <w:trPr>
          <w:jc w:val="center"/>
        </w:trPr>
        <w:tc>
          <w:tcPr>
            <w:tcW w:w="2210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PHASE 7</w:t>
            </w:r>
            <w:r>
              <w:rPr>
                <w:b/>
                <w:color w:val="2D5A4C"/>
                <w:sz w:val="19"/>
              </w:rPr>
              <w:br/>
            </w:r>
            <w:proofErr w:type="spellStart"/>
            <w:r>
              <w:rPr>
                <w:b/>
                <w:color w:val="2D5A4C"/>
                <w:sz w:val="19"/>
              </w:rPr>
              <w:t>GitHub</w:t>
            </w:r>
            <w:proofErr w:type="spellEnd"/>
            <w:r>
              <w:rPr>
                <w:b/>
                <w:color w:val="2D5A4C"/>
                <w:sz w:val="19"/>
              </w:rPr>
              <w:t xml:space="preserve"> &amp; Link Health</w:t>
            </w:r>
          </w:p>
        </w:tc>
        <w:tc>
          <w:tcPr>
            <w:tcW w:w="3091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Đảm bảo sự khớp nối 3 chiều: README ↔ Source Code ↔ Live Demo.</w:t>
            </w:r>
          </w:p>
        </w:tc>
        <w:tc>
          <w:tcPr>
            <w:tcW w:w="5789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Làm sạch repo &amp; .gitignore; kiểm tra thực tế toàn bộ URL/API/CORS; đóng gói bộ Demo Backup (Local + Video + Sample data).</w:t>
            </w:r>
          </w:p>
        </w:tc>
      </w:tr>
      <w:tr w:rsidR="002174BA" w:rsidTr="002174BA">
        <w:trPr>
          <w:jc w:val="center"/>
        </w:trPr>
        <w:tc>
          <w:tcPr>
            <w:tcW w:w="22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PHASE 8</w:t>
            </w:r>
            <w:r>
              <w:rPr>
                <w:b/>
                <w:color w:val="2D5A4C"/>
                <w:sz w:val="19"/>
              </w:rPr>
              <w:br/>
              <w:t>Pitch Engineering</w:t>
            </w:r>
          </w:p>
        </w:tc>
        <w:tc>
          <w:tcPr>
            <w:tcW w:w="30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Xây dựng bài thuyết trình thuyết phục khớp chặt với Rubric chấm điểm.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Thiết kế 3–5 Hook (hiểu trong 5 giây); dàn dựng 11 bước kể chuyện; viết kịch bản 30s/60s/3p; lập bảng Claim Audit và ngân hàng Q&amp;A.</w:t>
            </w:r>
          </w:p>
        </w:tc>
      </w:tr>
      <w:tr w:rsidR="002174BA" w:rsidTr="002174BA">
        <w:trPr>
          <w:jc w:val="center"/>
        </w:trPr>
        <w:tc>
          <w:tcPr>
            <w:tcW w:w="2210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PHASE 9</w:t>
            </w:r>
            <w:r>
              <w:rPr>
                <w:b/>
                <w:color w:val="2D5A4C"/>
                <w:sz w:val="19"/>
              </w:rPr>
              <w:br/>
            </w:r>
            <w:proofErr w:type="spellStart"/>
            <w:r>
              <w:rPr>
                <w:b/>
                <w:color w:val="2D5A4C"/>
                <w:sz w:val="19"/>
              </w:rPr>
              <w:t>Mô</w:t>
            </w:r>
            <w:proofErr w:type="spellEnd"/>
            <w:r>
              <w:rPr>
                <w:b/>
                <w:color w:val="2D5A4C"/>
                <w:sz w:val="19"/>
              </w:rPr>
              <w:t xml:space="preserve"> </w:t>
            </w:r>
            <w:proofErr w:type="spellStart"/>
            <w:r>
              <w:rPr>
                <w:b/>
                <w:color w:val="2D5A4C"/>
                <w:sz w:val="19"/>
              </w:rPr>
              <w:t>Hình</w:t>
            </w:r>
            <w:proofErr w:type="spellEnd"/>
            <w:r>
              <w:rPr>
                <w:b/>
                <w:color w:val="2D5A4C"/>
                <w:sz w:val="19"/>
              </w:rPr>
              <w:t xml:space="preserve"> Bền Vững</w:t>
            </w:r>
          </w:p>
        </w:tc>
        <w:tc>
          <w:tcPr>
            <w:tcW w:w="3091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Tách bạch tác động xã hội (Impact) và dòng tiền duy trì (Revenue/Grant).</w:t>
            </w:r>
          </w:p>
        </w:tc>
        <w:tc>
          <w:tcPr>
            <w:tcW w:w="5789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Phân tích mô hình B2C/B2B giáo dục/Grant; ước tính chi phí hosting/API (Unit Economics); lập lộ trình 30/60/90 ngày.</w:t>
            </w:r>
          </w:p>
        </w:tc>
      </w:tr>
      <w:tr w:rsidR="002174BA" w:rsidTr="002174BA">
        <w:trPr>
          <w:jc w:val="center"/>
        </w:trPr>
        <w:tc>
          <w:tcPr>
            <w:tcW w:w="22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PHASE 10</w:t>
            </w:r>
            <w:r>
              <w:rPr>
                <w:b/>
                <w:color w:val="2D5A4C"/>
                <w:sz w:val="19"/>
              </w:rPr>
              <w:br/>
            </w:r>
            <w:proofErr w:type="spellStart"/>
            <w:r>
              <w:rPr>
                <w:b/>
                <w:color w:val="2D5A4C"/>
                <w:sz w:val="19"/>
              </w:rPr>
              <w:t>Phân</w:t>
            </w:r>
            <w:proofErr w:type="spellEnd"/>
            <w:r>
              <w:rPr>
                <w:b/>
                <w:color w:val="2D5A4C"/>
                <w:sz w:val="19"/>
              </w:rPr>
              <w:t xml:space="preserve"> </w:t>
            </w:r>
            <w:proofErr w:type="spellStart"/>
            <w:r>
              <w:rPr>
                <w:b/>
                <w:color w:val="2D5A4C"/>
                <w:sz w:val="19"/>
              </w:rPr>
              <w:t>Phối</w:t>
            </w:r>
            <w:proofErr w:type="spellEnd"/>
            <w:r>
              <w:rPr>
                <w:b/>
                <w:color w:val="2D5A4C"/>
                <w:sz w:val="19"/>
              </w:rPr>
              <w:t xml:space="preserve"> &amp; Cơ Hội</w:t>
            </w:r>
          </w:p>
        </w:tc>
        <w:tc>
          <w:tcPr>
            <w:tcW w:w="30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Đóng gói tài sản truyền thông, lan tỏa có chiến lược và kết nối cơ hội.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Sản xuất video YouTube chuẩn cấu trúc; viết bài chia sẻ theo nhóm độc giả; theo dõi hạn nộp các cuộc thi, học bổng, lab hợp tác.</w:t>
            </w:r>
          </w:p>
        </w:tc>
      </w:tr>
      <w:tr w:rsidR="002174BA" w:rsidTr="002174BA">
        <w:trPr>
          <w:jc w:val="center"/>
        </w:trPr>
        <w:tc>
          <w:tcPr>
            <w:tcW w:w="2210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PHASE 11–13</w:t>
            </w:r>
            <w:r>
              <w:rPr>
                <w:b/>
                <w:color w:val="2D5A4C"/>
                <w:sz w:val="19"/>
              </w:rPr>
              <w:br/>
              <w:t>Checklist &amp; Scorecard</w:t>
            </w:r>
          </w:p>
        </w:tc>
        <w:tc>
          <w:tcPr>
            <w:tcW w:w="3091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Rà soát từng chi tiết nhỏ nhất trước giờ G và đồng bộ 17 tài liệu cuối.</w:t>
            </w:r>
          </w:p>
        </w:tc>
        <w:tc>
          <w:tcPr>
            <w:tcW w:w="5789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174BA" w:rsidRDefault="002174BA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Tick thực tế 6 nhóm Pre-Flight Checklist; tự chấm điểm 10 trục Internal Scorecard; xuất trạng thái READY / PARTIALLY READY / NOT READY.</w:t>
            </w:r>
          </w:p>
        </w:tc>
      </w:tr>
    </w:tbl>
    <w:p w:rsidR="00E316E8" w:rsidRDefault="00E316E8">
      <w:pPr>
        <w:spacing w:after="80"/>
        <w:rPr>
          <w:rFonts w:hint="eastAsia"/>
        </w:rPr>
      </w:pPr>
    </w:p>
    <w:p w:rsidR="00E316E8" w:rsidRDefault="00605254">
      <w:pPr>
        <w:spacing w:before="240" w:after="80"/>
        <w:rPr>
          <w:rFonts w:hint="eastAsia"/>
        </w:rPr>
      </w:pPr>
      <w:r>
        <w:rPr>
          <w:b/>
          <w:color w:val="4B5E48"/>
          <w:sz w:val="25"/>
        </w:rPr>
        <w:t>3.2. Chu Trình 6 Bư</w:t>
      </w:r>
      <w:r>
        <w:rPr>
          <w:b/>
          <w:color w:val="4B5E48"/>
          <w:sz w:val="25"/>
        </w:rPr>
        <w:t>ớ</w:t>
      </w:r>
      <w:r>
        <w:rPr>
          <w:b/>
          <w:color w:val="4B5E48"/>
          <w:sz w:val="25"/>
        </w:rPr>
        <w:t>c Th</w:t>
      </w:r>
      <w:r>
        <w:rPr>
          <w:b/>
          <w:color w:val="4B5E48"/>
          <w:sz w:val="25"/>
        </w:rPr>
        <w:t>ự</w:t>
      </w:r>
      <w:r>
        <w:rPr>
          <w:b/>
          <w:color w:val="4B5E48"/>
          <w:sz w:val="25"/>
        </w:rPr>
        <w:t>c Thi Trong M</w:t>
      </w:r>
      <w:r>
        <w:rPr>
          <w:b/>
          <w:color w:val="4B5E48"/>
          <w:sz w:val="25"/>
        </w:rPr>
        <w:t>ỗ</w:t>
      </w:r>
      <w:r>
        <w:rPr>
          <w:b/>
          <w:color w:val="4B5E48"/>
          <w:sz w:val="25"/>
        </w:rPr>
        <w:t>i Phiên Làm Vi</w:t>
      </w:r>
      <w:r>
        <w:rPr>
          <w:b/>
          <w:color w:val="4B5E48"/>
          <w:sz w:val="25"/>
        </w:rPr>
        <w:t>ệ</w:t>
      </w:r>
      <w:r>
        <w:rPr>
          <w:b/>
          <w:color w:val="4B5E48"/>
          <w:sz w:val="25"/>
        </w:rPr>
        <w:t>c (Session Protocol)</w:t>
      </w:r>
    </w:p>
    <w:p w:rsidR="00E316E8" w:rsidRDefault="00605254">
      <w:pPr>
        <w:pStyle w:val="ListBullet"/>
        <w:spacing w:before="20" w:after="60" w:line="288" w:lineRule="auto"/>
        <w:rPr>
          <w:rFonts w:hint="eastAsia"/>
        </w:rPr>
      </w:pPr>
      <w:r>
        <w:rPr>
          <w:b/>
          <w:color w:val="2D5A4C"/>
        </w:rPr>
        <w:t>Bư</w:t>
      </w:r>
      <w:r>
        <w:rPr>
          <w:b/>
          <w:color w:val="2D5A4C"/>
        </w:rPr>
        <w:t>ớ</w:t>
      </w:r>
      <w:r>
        <w:rPr>
          <w:b/>
          <w:color w:val="2D5A4C"/>
        </w:rPr>
        <w:t>c 1 — Tóm t</w:t>
      </w:r>
      <w:r>
        <w:rPr>
          <w:b/>
          <w:color w:val="2D5A4C"/>
        </w:rPr>
        <w:t>ắ</w:t>
      </w:r>
      <w:r>
        <w:rPr>
          <w:b/>
          <w:color w:val="2D5A4C"/>
        </w:rPr>
        <w:t>t tr</w:t>
      </w:r>
      <w:r>
        <w:rPr>
          <w:b/>
          <w:color w:val="2D5A4C"/>
        </w:rPr>
        <w:t>ạ</w:t>
      </w:r>
      <w:r>
        <w:rPr>
          <w:b/>
          <w:color w:val="2D5A4C"/>
        </w:rPr>
        <w:t xml:space="preserve">ng thái: </w:t>
      </w:r>
      <w:r>
        <w:t>Li</w:t>
      </w:r>
      <w:r>
        <w:t>ệ</w:t>
      </w:r>
      <w:r>
        <w:t>t kê rõ file/ngu</w:t>
      </w:r>
      <w:r>
        <w:t>ồ</w:t>
      </w:r>
      <w:r>
        <w:t>n đã ki</w:t>
      </w:r>
      <w:r>
        <w:t>ể</w:t>
      </w:r>
      <w:r>
        <w:t>m tra, đi</w:t>
      </w:r>
      <w:r>
        <w:t>ề</w:t>
      </w:r>
      <w:r>
        <w:t>u gì đã đư</w:t>
      </w:r>
      <w:r>
        <w:t>ợ</w:t>
      </w:r>
      <w:r>
        <w:t>c xác minh th</w:t>
      </w:r>
      <w:r>
        <w:t>ự</w:t>
      </w:r>
      <w:r>
        <w:t>c t</w:t>
      </w:r>
      <w:r>
        <w:t>ế</w:t>
      </w:r>
      <w:r>
        <w:t xml:space="preserve"> (Verified), đi</w:t>
      </w:r>
      <w:r>
        <w:t>ề</w:t>
      </w:r>
      <w:r>
        <w:t>u gì ch</w:t>
      </w:r>
      <w:r>
        <w:t>ỉ</w:t>
      </w:r>
      <w:r>
        <w:t xml:space="preserve"> n</w:t>
      </w:r>
      <w:r>
        <w:t>ằ</w:t>
      </w:r>
      <w:r>
        <w:t xml:space="preserve">m trong </w:t>
      </w:r>
      <w:r>
        <w:t>log cũ và đi</w:t>
      </w:r>
      <w:r>
        <w:t>ể</w:t>
      </w:r>
      <w:r>
        <w:t>m ngh</w:t>
      </w:r>
      <w:r>
        <w:t>ẽ</w:t>
      </w:r>
      <w:r>
        <w:t>n hi</w:t>
      </w:r>
      <w:r>
        <w:t>ệ</w:t>
      </w:r>
      <w:r>
        <w:t>n t</w:t>
      </w:r>
      <w:r>
        <w:t>ạ</w:t>
      </w:r>
      <w:r>
        <w:t>i.</w:t>
      </w:r>
    </w:p>
    <w:p w:rsidR="00E316E8" w:rsidRDefault="00605254">
      <w:pPr>
        <w:pStyle w:val="ListBullet"/>
        <w:spacing w:before="20" w:after="60" w:line="288" w:lineRule="auto"/>
        <w:rPr>
          <w:rFonts w:hint="eastAsia"/>
        </w:rPr>
      </w:pPr>
      <w:r>
        <w:rPr>
          <w:b/>
          <w:color w:val="2D5A4C"/>
        </w:rPr>
        <w:t>Bư</w:t>
      </w:r>
      <w:r>
        <w:rPr>
          <w:b/>
          <w:color w:val="2D5A4C"/>
        </w:rPr>
        <w:t>ớ</w:t>
      </w:r>
      <w:r>
        <w:rPr>
          <w:b/>
          <w:color w:val="2D5A4C"/>
        </w:rPr>
        <w:t>c 2 — Ch</w:t>
      </w:r>
      <w:r>
        <w:rPr>
          <w:b/>
          <w:color w:val="2D5A4C"/>
        </w:rPr>
        <w:t>ọ</w:t>
      </w:r>
      <w:r>
        <w:rPr>
          <w:b/>
          <w:color w:val="2D5A4C"/>
        </w:rPr>
        <w:t>n t</w:t>
      </w:r>
      <w:r>
        <w:rPr>
          <w:b/>
          <w:color w:val="2D5A4C"/>
        </w:rPr>
        <w:t>ố</w:t>
      </w:r>
      <w:r>
        <w:rPr>
          <w:b/>
          <w:color w:val="2D5A4C"/>
        </w:rPr>
        <w:t xml:space="preserve">i đa 3 ưu tiên: </w:t>
      </w:r>
      <w:r>
        <w:t>Áp d</w:t>
      </w:r>
      <w:r>
        <w:t>ụ</w:t>
      </w:r>
      <w:r>
        <w:t>ng công th</w:t>
      </w:r>
      <w:r>
        <w:t>ứ</w:t>
      </w:r>
      <w:r>
        <w:t>c đ</w:t>
      </w:r>
      <w:r>
        <w:t>ị</w:t>
      </w:r>
      <w:r>
        <w:t>nh hư</w:t>
      </w:r>
      <w:r>
        <w:t>ớ</w:t>
      </w:r>
      <w:r>
        <w:t>ng (Heuristic): Đi</w:t>
      </w:r>
      <w:r>
        <w:t>ể</w:t>
      </w:r>
      <w:r>
        <w:t>m ưu tiên = (Impact × Evidence × Urgency) ÷ (Cost / Risk) kèm gi</w:t>
      </w:r>
      <w:r>
        <w:t>ả</w:t>
      </w:r>
      <w:r>
        <w:t>i thích rõ gi</w:t>
      </w:r>
      <w:r>
        <w:t>ả</w:t>
      </w:r>
      <w:r>
        <w:t xml:space="preserve"> đ</w:t>
      </w:r>
      <w:r>
        <w:t>ị</w:t>
      </w:r>
      <w:r>
        <w:t>nh.</w:t>
      </w:r>
    </w:p>
    <w:p w:rsidR="00E316E8" w:rsidRDefault="00605254">
      <w:pPr>
        <w:pStyle w:val="ListBullet"/>
        <w:spacing w:before="20" w:after="60" w:line="288" w:lineRule="auto"/>
        <w:rPr>
          <w:rFonts w:hint="eastAsia"/>
        </w:rPr>
      </w:pPr>
      <w:r>
        <w:rPr>
          <w:b/>
          <w:color w:val="2D5A4C"/>
        </w:rPr>
        <w:t>Bư</w:t>
      </w:r>
      <w:r>
        <w:rPr>
          <w:b/>
          <w:color w:val="2D5A4C"/>
        </w:rPr>
        <w:t>ớ</w:t>
      </w:r>
      <w:r>
        <w:rPr>
          <w:b/>
          <w:color w:val="2D5A4C"/>
        </w:rPr>
        <w:t xml:space="preserve">c 3 — Làm theo Dependency: </w:t>
      </w:r>
      <w:r>
        <w:t>Tuy</w:t>
      </w:r>
      <w:r>
        <w:t>ệ</w:t>
      </w:r>
      <w:r>
        <w:t>t đ</w:t>
      </w:r>
      <w:r>
        <w:t>ố</w:t>
      </w:r>
      <w:r>
        <w:t>i không ch</w:t>
      </w:r>
      <w:r>
        <w:t>ố</w:t>
      </w:r>
      <w:r>
        <w:t>t slide pitch</w:t>
      </w:r>
      <w:r>
        <w:t xml:space="preserve"> trư</w:t>
      </w:r>
      <w:r>
        <w:t>ớ</w:t>
      </w:r>
      <w:r>
        <w:t>c khi xác minh demo; không ch</w:t>
      </w:r>
      <w:r>
        <w:t>ỉ</w:t>
      </w:r>
      <w:r>
        <w:t>nh s</w:t>
      </w:r>
      <w:r>
        <w:t>ử</w:t>
      </w:r>
      <w:r>
        <w:t>a logo khi đ</w:t>
      </w:r>
      <w:r>
        <w:t>ị</w:t>
      </w:r>
      <w:r>
        <w:t>nh v</w:t>
      </w:r>
      <w:r>
        <w:t>ị</w:t>
      </w:r>
      <w:r>
        <w:t xml:space="preserve"> chưa rõ; không đưa s</w:t>
      </w:r>
      <w:r>
        <w:t>ố</w:t>
      </w:r>
      <w:r>
        <w:t xml:space="preserve"> li</w:t>
      </w:r>
      <w:r>
        <w:t>ệ</w:t>
      </w:r>
      <w:r>
        <w:t>u th</w:t>
      </w:r>
      <w:r>
        <w:t>ị</w:t>
      </w:r>
      <w:r>
        <w:t xml:space="preserve"> trư</w:t>
      </w:r>
      <w:r>
        <w:t>ờ</w:t>
      </w:r>
      <w:r>
        <w:t>ng khi chưa có ngu</w:t>
      </w:r>
      <w:r>
        <w:t>ồ</w:t>
      </w:r>
      <w:r>
        <w:t>n.</w:t>
      </w:r>
    </w:p>
    <w:p w:rsidR="00E316E8" w:rsidRDefault="00605254">
      <w:pPr>
        <w:pStyle w:val="ListBullet"/>
        <w:spacing w:before="20" w:after="60" w:line="288" w:lineRule="auto"/>
        <w:rPr>
          <w:rFonts w:hint="eastAsia"/>
        </w:rPr>
      </w:pPr>
      <w:r>
        <w:rPr>
          <w:b/>
          <w:color w:val="2D5A4C"/>
        </w:rPr>
        <w:t>Bư</w:t>
      </w:r>
      <w:r>
        <w:rPr>
          <w:b/>
          <w:color w:val="2D5A4C"/>
        </w:rPr>
        <w:t>ớ</w:t>
      </w:r>
      <w:r>
        <w:rPr>
          <w:b/>
          <w:color w:val="2D5A4C"/>
        </w:rPr>
        <w:t>c 4 — T</w:t>
      </w:r>
      <w:r>
        <w:rPr>
          <w:b/>
          <w:color w:val="2D5A4C"/>
        </w:rPr>
        <w:t>ạ</w:t>
      </w:r>
      <w:r>
        <w:rPr>
          <w:b/>
          <w:color w:val="2D5A4C"/>
        </w:rPr>
        <w:t>o Artifact th</w:t>
      </w:r>
      <w:r>
        <w:rPr>
          <w:b/>
          <w:color w:val="2D5A4C"/>
        </w:rPr>
        <w:t>ự</w:t>
      </w:r>
      <w:r>
        <w:rPr>
          <w:b/>
          <w:color w:val="2D5A4C"/>
        </w:rPr>
        <w:t>c ch</w:t>
      </w:r>
      <w:r>
        <w:rPr>
          <w:b/>
          <w:color w:val="2D5A4C"/>
        </w:rPr>
        <w:t>ấ</w:t>
      </w:r>
      <w:r>
        <w:rPr>
          <w:b/>
          <w:color w:val="2D5A4C"/>
        </w:rPr>
        <w:t xml:space="preserve">t: </w:t>
      </w:r>
      <w:r>
        <w:t>Sinh tr</w:t>
      </w:r>
      <w:r>
        <w:t>ự</w:t>
      </w:r>
      <w:r>
        <w:t>c ti</w:t>
      </w:r>
      <w:r>
        <w:t>ế</w:t>
      </w:r>
      <w:r>
        <w:t>p code, sơ đ</w:t>
      </w:r>
      <w:r>
        <w:t>ồ</w:t>
      </w:r>
      <w:r>
        <w:t>, b</w:t>
      </w:r>
      <w:r>
        <w:t>ả</w:t>
      </w:r>
      <w:r>
        <w:t>ng ki</w:t>
      </w:r>
      <w:r>
        <w:t>ể</w:t>
      </w:r>
      <w:r>
        <w:t>m toán, k</w:t>
      </w:r>
      <w:r>
        <w:t>ị</w:t>
      </w:r>
      <w:r>
        <w:t>ch b</w:t>
      </w:r>
      <w:r>
        <w:t>ả</w:t>
      </w:r>
      <w:r>
        <w:t>n ho</w:t>
      </w:r>
      <w:r>
        <w:t>ặ</w:t>
      </w:r>
      <w:r>
        <w:t>c b</w:t>
      </w:r>
      <w:r>
        <w:t>ả</w:t>
      </w:r>
      <w:r>
        <w:t>n vá l</w:t>
      </w:r>
      <w:r>
        <w:t>ỗ</w:t>
      </w:r>
      <w:r>
        <w:t>i; gi</w:t>
      </w:r>
      <w:r>
        <w:t>ữ</w:t>
      </w:r>
      <w:r>
        <w:t xml:space="preserve"> tính nh</w:t>
      </w:r>
      <w:r>
        <w:t>ấ</w:t>
      </w:r>
      <w:r>
        <w:t>t quán tuy</w:t>
      </w:r>
      <w:r>
        <w:t>ệ</w:t>
      </w:r>
      <w:r>
        <w:t>t đ</w:t>
      </w:r>
      <w:r>
        <w:t>ố</w:t>
      </w:r>
      <w:r>
        <w:t>i gi</w:t>
      </w:r>
      <w:r>
        <w:t>ữ</w:t>
      </w:r>
      <w:r>
        <w:t>a REA</w:t>
      </w:r>
      <w:r>
        <w:t>DME, Slide, Video và Demo.</w:t>
      </w:r>
    </w:p>
    <w:p w:rsidR="00E316E8" w:rsidRDefault="00605254">
      <w:pPr>
        <w:pStyle w:val="ListBullet"/>
        <w:spacing w:before="20" w:after="60" w:line="288" w:lineRule="auto"/>
        <w:rPr>
          <w:rFonts w:hint="eastAsia"/>
        </w:rPr>
      </w:pPr>
      <w:r>
        <w:rPr>
          <w:b/>
          <w:color w:val="2D5A4C"/>
        </w:rPr>
        <w:t>Bư</w:t>
      </w:r>
      <w:r>
        <w:rPr>
          <w:b/>
          <w:color w:val="2D5A4C"/>
        </w:rPr>
        <w:t>ớ</w:t>
      </w:r>
      <w:r>
        <w:rPr>
          <w:b/>
          <w:color w:val="2D5A4C"/>
        </w:rPr>
        <w:t>c 5 — Ki</w:t>
      </w:r>
      <w:r>
        <w:rPr>
          <w:b/>
          <w:color w:val="2D5A4C"/>
        </w:rPr>
        <w:t>ể</w:t>
      </w:r>
      <w:r>
        <w:rPr>
          <w:b/>
          <w:color w:val="2D5A4C"/>
        </w:rPr>
        <w:t>m th</w:t>
      </w:r>
      <w:r>
        <w:rPr>
          <w:b/>
          <w:color w:val="2D5A4C"/>
        </w:rPr>
        <w:t>ử</w:t>
      </w:r>
      <w:r>
        <w:rPr>
          <w:b/>
          <w:color w:val="2D5A4C"/>
        </w:rPr>
        <w:t xml:space="preserve"> QA: </w:t>
      </w:r>
      <w:r>
        <w:t>Ch</w:t>
      </w:r>
      <w:r>
        <w:t>ạ</w:t>
      </w:r>
      <w:r>
        <w:t>y l</w:t>
      </w:r>
      <w:r>
        <w:t>ệ</w:t>
      </w:r>
      <w:r>
        <w:t>nh test, m</w:t>
      </w:r>
      <w:r>
        <w:t>ở</w:t>
      </w:r>
      <w:r>
        <w:t xml:space="preserve"> t</w:t>
      </w:r>
      <w:r>
        <w:t>ừ</w:t>
      </w:r>
      <w:r>
        <w:t>ng đư</w:t>
      </w:r>
      <w:r>
        <w:t>ờ</w:t>
      </w:r>
      <w:r>
        <w:t>ng link, ki</w:t>
      </w:r>
      <w:r>
        <w:t>ể</w:t>
      </w:r>
      <w:r>
        <w:t>m tra giao di</w:t>
      </w:r>
      <w:r>
        <w:t>ệ</w:t>
      </w:r>
      <w:r>
        <w:t>n trên nhi</w:t>
      </w:r>
      <w:r>
        <w:t>ề</w:t>
      </w:r>
      <w:r>
        <w:t>u kích thư</w:t>
      </w:r>
      <w:r>
        <w:t>ớ</w:t>
      </w:r>
      <w:r>
        <w:t>c màn hình và ghi rõ nh</w:t>
      </w:r>
      <w:r>
        <w:t>ữ</w:t>
      </w:r>
      <w:r>
        <w:t>ng ph</w:t>
      </w:r>
      <w:r>
        <w:t>ầ</w:t>
      </w:r>
      <w:r>
        <w:t>n chưa th</w:t>
      </w:r>
      <w:r>
        <w:t>ể</w:t>
      </w:r>
      <w:r>
        <w:t xml:space="preserve"> ki</w:t>
      </w:r>
      <w:r>
        <w:t>ể</w:t>
      </w:r>
      <w:r>
        <w:t>m tra.</w:t>
      </w:r>
    </w:p>
    <w:p w:rsidR="00E316E8" w:rsidRDefault="00605254">
      <w:pPr>
        <w:pStyle w:val="ListBullet"/>
        <w:spacing w:before="20" w:after="60" w:line="288" w:lineRule="auto"/>
        <w:rPr>
          <w:rFonts w:hint="eastAsia"/>
        </w:rPr>
      </w:pPr>
      <w:r>
        <w:rPr>
          <w:b/>
          <w:color w:val="2D5A4C"/>
        </w:rPr>
        <w:t>Bư</w:t>
      </w:r>
      <w:r>
        <w:rPr>
          <w:b/>
          <w:color w:val="2D5A4C"/>
        </w:rPr>
        <w:t>ớ</w:t>
      </w:r>
      <w:r>
        <w:rPr>
          <w:b/>
          <w:color w:val="2D5A4C"/>
        </w:rPr>
        <w:t>c 6 — Báo cáo k</w:t>
      </w:r>
      <w:r>
        <w:rPr>
          <w:b/>
          <w:color w:val="2D5A4C"/>
        </w:rPr>
        <w:t>ế</w:t>
      </w:r>
      <w:r>
        <w:rPr>
          <w:b/>
          <w:color w:val="2D5A4C"/>
        </w:rPr>
        <w:t xml:space="preserve">t phiên: </w:t>
      </w:r>
      <w:r>
        <w:t>T</w:t>
      </w:r>
      <w:r>
        <w:t>ổ</w:t>
      </w:r>
      <w:r>
        <w:t>ng k</w:t>
      </w:r>
      <w:r>
        <w:t>ế</w:t>
      </w:r>
      <w:r>
        <w:t>t: Đã hoàn thành gì, b</w:t>
      </w:r>
      <w:r>
        <w:t>ằ</w:t>
      </w:r>
      <w:r>
        <w:t>ng ch</w:t>
      </w:r>
      <w:r>
        <w:t>ứ</w:t>
      </w:r>
      <w:r>
        <w:t xml:space="preserve">ng đâu, file nào </w:t>
      </w:r>
      <w:r>
        <w:t>đư</w:t>
      </w:r>
      <w:r>
        <w:t>ợ</w:t>
      </w:r>
      <w:r>
        <w:t>c t</w:t>
      </w:r>
      <w:r>
        <w:t>ạ</w:t>
      </w:r>
      <w:r>
        <w:t>o/s</w:t>
      </w:r>
      <w:r>
        <w:t>ử</w:t>
      </w:r>
      <w:r>
        <w:t>a, r</w:t>
      </w:r>
      <w:r>
        <w:t>ủ</w:t>
      </w:r>
      <w:r>
        <w:t>i ro nào còn t</w:t>
      </w:r>
      <w:r>
        <w:t>ồ</w:t>
      </w:r>
      <w:r>
        <w:t>n đ</w:t>
      </w:r>
      <w:r>
        <w:t>ọ</w:t>
      </w:r>
      <w:r>
        <w:t>ng và bư</w:t>
      </w:r>
      <w:r>
        <w:t>ớ</w:t>
      </w:r>
      <w:r>
        <w:t>c ti</w:t>
      </w:r>
      <w:r>
        <w:t>ế</w:t>
      </w:r>
      <w:r>
        <w:t>p theo mang l</w:t>
      </w:r>
      <w:r>
        <w:t>ạ</w:t>
      </w:r>
      <w:r>
        <w:t>i giá tr</w:t>
      </w:r>
      <w:r>
        <w:t>ị</w:t>
      </w:r>
      <w:r>
        <w:t xml:space="preserve"> cao nh</w:t>
      </w:r>
      <w:r>
        <w:t>ấ</w:t>
      </w:r>
      <w:r>
        <w:t>t.</w:t>
      </w:r>
    </w:p>
    <w:p w:rsidR="00E316E8" w:rsidRDefault="00605254">
      <w:pPr>
        <w:rPr>
          <w:rFonts w:hint="eastAsia"/>
        </w:rPr>
      </w:pPr>
      <w:r>
        <w:br w:type="page"/>
      </w:r>
    </w:p>
    <w:p w:rsidR="00E316E8" w:rsidRDefault="00605254">
      <w:pPr>
        <w:pBdr>
          <w:bottom w:val="single" w:sz="12" w:space="4" w:color="2D5A4C"/>
        </w:pBdr>
        <w:spacing w:before="320" w:after="120"/>
        <w:rPr>
          <w:rFonts w:hint="eastAsia"/>
        </w:rPr>
      </w:pPr>
      <w:r>
        <w:rPr>
          <w:b/>
          <w:color w:val="2D5A4C"/>
          <w:sz w:val="31"/>
        </w:rPr>
        <w:lastRenderedPageBreak/>
        <w:t>4. Đ</w:t>
      </w:r>
      <w:r>
        <w:rPr>
          <w:b/>
          <w:color w:val="2D5A4C"/>
          <w:sz w:val="31"/>
        </w:rPr>
        <w:t>Ặ</w:t>
      </w:r>
      <w:r>
        <w:rPr>
          <w:b/>
          <w:color w:val="2D5A4C"/>
          <w:sz w:val="31"/>
        </w:rPr>
        <w:t>C T</w:t>
      </w:r>
      <w:r>
        <w:rPr>
          <w:b/>
          <w:color w:val="2D5A4C"/>
          <w:sz w:val="31"/>
        </w:rPr>
        <w:t>Ả</w:t>
      </w:r>
      <w:r>
        <w:rPr>
          <w:b/>
          <w:color w:val="2D5A4C"/>
          <w:sz w:val="31"/>
        </w:rPr>
        <w:t xml:space="preserve"> THU</w:t>
      </w:r>
      <w:r>
        <w:rPr>
          <w:b/>
          <w:color w:val="2D5A4C"/>
          <w:sz w:val="31"/>
        </w:rPr>
        <w:t>Ậ</w:t>
      </w:r>
      <w:r>
        <w:rPr>
          <w:b/>
          <w:color w:val="2D5A4C"/>
          <w:sz w:val="31"/>
        </w:rPr>
        <w:t>T TOÁN H</w:t>
      </w:r>
      <w:r>
        <w:rPr>
          <w:b/>
          <w:color w:val="2D5A4C"/>
          <w:sz w:val="31"/>
        </w:rPr>
        <w:t>Ệ</w:t>
      </w:r>
      <w:r>
        <w:rPr>
          <w:b/>
          <w:color w:val="2D5A4C"/>
          <w:sz w:val="31"/>
        </w:rPr>
        <w:t xml:space="preserve"> TH</w:t>
      </w:r>
      <w:r>
        <w:rPr>
          <w:b/>
          <w:color w:val="2D5A4C"/>
          <w:sz w:val="31"/>
        </w:rPr>
        <w:t>Ố</w:t>
      </w:r>
      <w:r>
        <w:rPr>
          <w:b/>
          <w:color w:val="2D5A4C"/>
          <w:sz w:val="31"/>
        </w:rPr>
        <w:t>NG &amp; MA TR</w:t>
      </w:r>
      <w:r>
        <w:rPr>
          <w:b/>
          <w:color w:val="2D5A4C"/>
          <w:sz w:val="31"/>
        </w:rPr>
        <w:t>Ậ</w:t>
      </w:r>
      <w:r>
        <w:rPr>
          <w:b/>
          <w:color w:val="2D5A4C"/>
          <w:sz w:val="31"/>
        </w:rPr>
        <w:t>N L</w:t>
      </w:r>
      <w:r>
        <w:rPr>
          <w:b/>
          <w:color w:val="2D5A4C"/>
          <w:sz w:val="31"/>
        </w:rPr>
        <w:t>Ọ</w:t>
      </w:r>
      <w:r>
        <w:rPr>
          <w:b/>
          <w:color w:val="2D5A4C"/>
          <w:sz w:val="31"/>
        </w:rPr>
        <w:t>C Ý TƯ</w:t>
      </w:r>
      <w:r>
        <w:rPr>
          <w:b/>
          <w:color w:val="2D5A4C"/>
          <w:sz w:val="31"/>
        </w:rPr>
        <w:t>Ở</w:t>
      </w:r>
      <w:r>
        <w:rPr>
          <w:b/>
          <w:color w:val="2D5A4C"/>
          <w:sz w:val="31"/>
        </w:rPr>
        <w:t>NG B</w:t>
      </w:r>
      <w:r>
        <w:rPr>
          <w:b/>
          <w:color w:val="2D5A4C"/>
          <w:sz w:val="31"/>
        </w:rPr>
        <w:t>Ề</w:t>
      </w:r>
      <w:r>
        <w:rPr>
          <w:b/>
          <w:color w:val="2D5A4C"/>
          <w:sz w:val="31"/>
        </w:rPr>
        <w:t>N V</w:t>
      </w:r>
      <w:r>
        <w:rPr>
          <w:b/>
          <w:color w:val="2D5A4C"/>
          <w:sz w:val="31"/>
        </w:rPr>
        <w:t>Ữ</w:t>
      </w:r>
      <w:r>
        <w:rPr>
          <w:b/>
          <w:color w:val="2D5A4C"/>
          <w:sz w:val="31"/>
        </w:rPr>
        <w:t>NG</w:t>
      </w:r>
    </w:p>
    <w:p w:rsidR="00E316E8" w:rsidRDefault="00605254">
      <w:pPr>
        <w:spacing w:before="240" w:after="80"/>
        <w:rPr>
          <w:rFonts w:hint="eastAsia"/>
        </w:rPr>
      </w:pPr>
      <w:r>
        <w:rPr>
          <w:b/>
          <w:color w:val="4B5E48"/>
          <w:sz w:val="25"/>
        </w:rPr>
        <w:t>4.1. Đ</w:t>
      </w:r>
      <w:r>
        <w:rPr>
          <w:b/>
          <w:color w:val="4B5E48"/>
          <w:sz w:val="25"/>
        </w:rPr>
        <w:t>ặ</w:t>
      </w:r>
      <w:r>
        <w:rPr>
          <w:b/>
          <w:color w:val="4B5E48"/>
          <w:sz w:val="25"/>
        </w:rPr>
        <w:t>c t</w:t>
      </w:r>
      <w:r>
        <w:rPr>
          <w:b/>
          <w:color w:val="4B5E48"/>
          <w:sz w:val="25"/>
        </w:rPr>
        <w:t>ả</w:t>
      </w:r>
      <w:r>
        <w:rPr>
          <w:b/>
          <w:color w:val="4B5E48"/>
          <w:sz w:val="25"/>
        </w:rPr>
        <w:t xml:space="preserve"> K</w:t>
      </w:r>
      <w:r>
        <w:rPr>
          <w:b/>
          <w:color w:val="4B5E48"/>
          <w:sz w:val="25"/>
        </w:rPr>
        <w:t>ỹ</w:t>
      </w:r>
      <w:r>
        <w:rPr>
          <w:b/>
          <w:color w:val="4B5E48"/>
          <w:sz w:val="25"/>
        </w:rPr>
        <w:t xml:space="preserve"> thu</w:t>
      </w:r>
      <w:r>
        <w:rPr>
          <w:b/>
          <w:color w:val="4B5E48"/>
          <w:sz w:val="25"/>
        </w:rPr>
        <w:t>ậ</w:t>
      </w:r>
      <w:r>
        <w:rPr>
          <w:b/>
          <w:color w:val="4B5E48"/>
          <w:sz w:val="25"/>
        </w:rPr>
        <w:t>t 4 Phân h</w:t>
      </w:r>
      <w:r>
        <w:rPr>
          <w:b/>
          <w:color w:val="4B5E48"/>
          <w:sz w:val="25"/>
        </w:rPr>
        <w:t>ệ</w:t>
      </w:r>
      <w:r>
        <w:rPr>
          <w:b/>
          <w:color w:val="4B5E48"/>
          <w:sz w:val="25"/>
        </w:rPr>
        <w:t xml:space="preserve"> Thu</w:t>
      </w:r>
      <w:r>
        <w:rPr>
          <w:b/>
          <w:color w:val="4B5E48"/>
          <w:sz w:val="25"/>
        </w:rPr>
        <w:t>ậ</w:t>
      </w:r>
      <w:r>
        <w:rPr>
          <w:b/>
          <w:color w:val="4B5E48"/>
          <w:sz w:val="25"/>
        </w:rPr>
        <w:t>t toán Lõi (Phase 5 - Algorithm Spec)</w:t>
      </w:r>
    </w:p>
    <w:tbl>
      <w:tblPr>
        <w:tblW w:w="0" w:type="auto"/>
        <w:jc w:val="center"/>
        <w:tblBorders>
          <w:top w:val="single" w:sz="6" w:space="0" w:color="D7E5D0"/>
          <w:left w:val="single" w:sz="6" w:space="0" w:color="D7E5D0"/>
          <w:bottom w:val="single" w:sz="8" w:space="0" w:color="D7E5D0"/>
          <w:right w:val="single" w:sz="6" w:space="0" w:color="D7E5D0"/>
          <w:insideH w:val="single" w:sz="4" w:space="0" w:color="D7E5D0"/>
          <w:insideV w:val="single" w:sz="4" w:space="0" w:color="D7E5D0"/>
        </w:tblBorders>
        <w:tblLook w:val="04A0" w:firstRow="1" w:lastRow="0" w:firstColumn="1" w:lastColumn="0" w:noHBand="0" w:noVBand="1"/>
      </w:tblPr>
      <w:tblGrid>
        <w:gridCol w:w="2088"/>
        <w:gridCol w:w="2160"/>
        <w:gridCol w:w="3096"/>
        <w:gridCol w:w="2592"/>
      </w:tblGrid>
      <w:tr w:rsidR="00E316E8">
        <w:trPr>
          <w:jc w:val="center"/>
        </w:trPr>
        <w:tc>
          <w:tcPr>
            <w:tcW w:w="2088" w:type="dxa"/>
            <w:shd w:val="clear" w:color="auto" w:fill="2D5A4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316E8" w:rsidRDefault="00605254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Phân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h</w:t>
            </w:r>
            <w:r>
              <w:rPr>
                <w:b/>
                <w:color w:val="FFFFFF"/>
                <w:sz w:val="19"/>
              </w:rPr>
              <w:t>ệ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Thu</w:t>
            </w:r>
            <w:r>
              <w:rPr>
                <w:b/>
                <w:color w:val="FFFFFF"/>
                <w:sz w:val="19"/>
              </w:rPr>
              <w:t>ậ</w:t>
            </w:r>
            <w:r>
              <w:rPr>
                <w:b/>
                <w:color w:val="FFFFFF"/>
                <w:sz w:val="19"/>
              </w:rPr>
              <w:t>t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toán</w:t>
            </w:r>
            <w:proofErr w:type="spellEnd"/>
          </w:p>
        </w:tc>
        <w:tc>
          <w:tcPr>
            <w:tcW w:w="2160" w:type="dxa"/>
            <w:shd w:val="clear" w:color="auto" w:fill="2D5A4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316E8" w:rsidRDefault="00605254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Input &amp; Output</w:t>
            </w:r>
          </w:p>
        </w:tc>
        <w:tc>
          <w:tcPr>
            <w:tcW w:w="3096" w:type="dxa"/>
            <w:shd w:val="clear" w:color="auto" w:fill="2D5A4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316E8" w:rsidRDefault="00605254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 xml:space="preserve">Cơ </w:t>
            </w:r>
            <w:r>
              <w:rPr>
                <w:b/>
                <w:color w:val="FFFFFF"/>
                <w:sz w:val="19"/>
              </w:rPr>
              <w:t>ch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 xml:space="preserve"> X</w:t>
            </w:r>
            <w:r>
              <w:rPr>
                <w:b/>
                <w:color w:val="FFFFFF"/>
                <w:sz w:val="19"/>
              </w:rPr>
              <w:t>ử</w:t>
            </w:r>
            <w:r>
              <w:rPr>
                <w:b/>
                <w:color w:val="FFFFFF"/>
                <w:sz w:val="19"/>
              </w:rPr>
              <w:t xml:space="preserve"> lý &amp; Công th</w:t>
            </w:r>
            <w:r>
              <w:rPr>
                <w:b/>
                <w:color w:val="FFFFFF"/>
                <w:sz w:val="19"/>
              </w:rPr>
              <w:t>ứ</w:t>
            </w:r>
            <w:r>
              <w:rPr>
                <w:b/>
                <w:color w:val="FFFFFF"/>
                <w:sz w:val="19"/>
              </w:rPr>
              <w:t>c Toán h</w:t>
            </w:r>
            <w:r>
              <w:rPr>
                <w:b/>
                <w:color w:val="FFFFFF"/>
                <w:sz w:val="19"/>
              </w:rPr>
              <w:t>ọ</w:t>
            </w:r>
            <w:r>
              <w:rPr>
                <w:b/>
                <w:color w:val="FFFFFF"/>
                <w:sz w:val="19"/>
              </w:rPr>
              <w:t>c</w:t>
            </w:r>
          </w:p>
        </w:tc>
        <w:tc>
          <w:tcPr>
            <w:tcW w:w="2592" w:type="dxa"/>
            <w:shd w:val="clear" w:color="auto" w:fill="2D5A4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316E8" w:rsidRDefault="00605254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Gi</w:t>
            </w:r>
            <w:r>
              <w:rPr>
                <w:b/>
                <w:color w:val="FFFFFF"/>
                <w:sz w:val="19"/>
              </w:rPr>
              <w:t>ớ</w:t>
            </w:r>
            <w:r>
              <w:rPr>
                <w:b/>
                <w:color w:val="FFFFFF"/>
                <w:sz w:val="19"/>
              </w:rPr>
              <w:t>i h</w:t>
            </w:r>
            <w:r>
              <w:rPr>
                <w:b/>
                <w:color w:val="FFFFFF"/>
                <w:sz w:val="19"/>
              </w:rPr>
              <w:t>ạ</w:t>
            </w:r>
            <w:r>
              <w:rPr>
                <w:b/>
                <w:color w:val="FFFFFF"/>
                <w:sz w:val="19"/>
              </w:rPr>
              <w:t>n &amp; Tiêu chu</w:t>
            </w:r>
            <w:r>
              <w:rPr>
                <w:b/>
                <w:color w:val="FFFFFF"/>
                <w:sz w:val="19"/>
              </w:rPr>
              <w:t>ẩ</w:t>
            </w:r>
            <w:r>
              <w:rPr>
                <w:b/>
                <w:color w:val="FFFFFF"/>
                <w:sz w:val="19"/>
              </w:rPr>
              <w:t>n Ki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>m th</w:t>
            </w:r>
            <w:r>
              <w:rPr>
                <w:b/>
                <w:color w:val="FFFFFF"/>
                <w:sz w:val="19"/>
              </w:rPr>
              <w:t>ử</w:t>
            </w:r>
            <w:r>
              <w:rPr>
                <w:b/>
                <w:color w:val="FFFFFF"/>
                <w:sz w:val="19"/>
              </w:rPr>
              <w:t xml:space="preserve"> (Boundary &amp; QA)</w:t>
            </w:r>
          </w:p>
        </w:tc>
      </w:tr>
      <w:tr w:rsidR="00E316E8">
        <w:trPr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1. Audio DSP &amp; Degradation Engine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• Input: Buffer âm thanh S(t), đư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ngư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>ng T(f), k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k.</w:t>
            </w:r>
            <w:r>
              <w:rPr>
                <w:sz w:val="19"/>
              </w:rPr>
              <w:br/>
              <w:t>• Output: Tín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Y(t) đã l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và tr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 nhi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u.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Áp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 chu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Biquad/FIR suy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m theo t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G(f) = 10^(-T(f)/20)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6 băng t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(250–8000 Hz)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tr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 nhi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u n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theo t</w:t>
            </w:r>
            <w:r>
              <w:rPr>
                <w:sz w:val="19"/>
              </w:rPr>
              <w:t>ỷ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SNR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tiêu.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• Gi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n: Ph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 thu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 đáp tuy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tai nghe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dùng.</w:t>
            </w:r>
            <w:r>
              <w:rPr>
                <w:sz w:val="19"/>
              </w:rPr>
              <w:br/>
              <w:t>• QA: Không méo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(clipping),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 xml:space="preserve"> 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&lt; 50ms.</w:t>
            </w:r>
          </w:p>
        </w:tc>
      </w:tr>
      <w:tr w:rsidR="00E316E8">
        <w:trPr>
          <w:jc w:val="center"/>
        </w:trPr>
        <w:tc>
          <w:tcPr>
            <w:tcW w:w="2088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 xml:space="preserve">2. Vietnamese </w:t>
            </w:r>
            <w:r>
              <w:rPr>
                <w:b/>
                <w:color w:val="2D5A4C"/>
                <w:sz w:val="19"/>
              </w:rPr>
              <w:t>Syllable &amp; Phoneme Tokenizer</w:t>
            </w:r>
          </w:p>
        </w:tc>
        <w:tc>
          <w:tcPr>
            <w:tcW w:w="2160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• Input: Chu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h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tho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Vi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t/Anh,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suy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m L.</w:t>
            </w:r>
            <w:r>
              <w:rPr>
                <w:sz w:val="19"/>
              </w:rPr>
              <w:br/>
              <w:t>• Output: HTML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nguyên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tr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ng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cái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n.</w:t>
            </w:r>
          </w:p>
        </w:tc>
        <w:tc>
          <w:tcPr>
            <w:tcW w:w="3096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Phân tách âm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Vi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(Ph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 âm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+ V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+ Thanh đi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u). Ánh x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nhóm âm v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vào t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a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(Hz, dB): 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 xml:space="preserve">n nhóm (s, x, f, ph, th)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 xml:space="preserve">c Mild; 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p (t, k, c, p, ch, tr)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Moderate.</w:t>
            </w:r>
          </w:p>
        </w:tc>
        <w:tc>
          <w:tcPr>
            <w:tcW w:w="2592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• Gi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n: Là mô hình tr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quan hóa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v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ng, không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mô hình sinh lý th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 xml:space="preserve">n kinh 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 tai hoàn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nh.</w:t>
            </w:r>
            <w:r>
              <w:rPr>
                <w:sz w:val="19"/>
              </w:rPr>
              <w:br/>
              <w:t>• QA: Không nh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y dòng/v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 layout khi kéo thanh trư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t.</w:t>
            </w:r>
          </w:p>
        </w:tc>
      </w:tr>
      <w:tr w:rsidR="00E316E8">
        <w:trPr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 xml:space="preserve">3. </w:t>
            </w:r>
            <w:r>
              <w:rPr>
                <w:b/>
                <w:color w:val="2D5A4C"/>
                <w:sz w:val="19"/>
              </w:rPr>
              <w:t>Interactive Audiogram Masking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• Input: 6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nút kéo th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(250–8000 Hz) và danh sách Sound Objects.</w:t>
            </w:r>
            <w:r>
              <w:rPr>
                <w:sz w:val="19"/>
              </w:rPr>
              <w:br/>
              <w:t>• Output: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 sáng/xám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icon âm thanh.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suy tuy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tính trên thang t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Logarit cơ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2: t = (log2(f) - log2(f1)) / (log2(f2) - log2(f1))</w:t>
            </w:r>
            <w:r>
              <w:rPr>
                <w:sz w:val="19"/>
              </w:rPr>
              <w:t>.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dB_item &lt; T_user(f_item), áp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 grayscale(100%) và khóa phát âm.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• Gi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n: Minh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a ngư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>ng nghe đơn âm chu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 hóa.</w:t>
            </w:r>
            <w:r>
              <w:rPr>
                <w:sz w:val="19"/>
              </w:rPr>
              <w:br/>
              <w:t>• QA: Kéo th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mư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t 60fps trên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chu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máy tính và màn hình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m 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ng.</w:t>
            </w:r>
          </w:p>
        </w:tc>
      </w:tr>
      <w:tr w:rsidR="00E316E8">
        <w:trPr>
          <w:jc w:val="center"/>
        </w:trPr>
        <w:tc>
          <w:tcPr>
            <w:tcW w:w="2088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4. Hybrid Retrieval &amp; Q&amp;A Engine</w:t>
            </w:r>
          </w:p>
        </w:tc>
        <w:tc>
          <w:tcPr>
            <w:tcW w:w="2160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• Input: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Audiogram </w:t>
            </w:r>
            <w:r>
              <w:rPr>
                <w:sz w:val="19"/>
              </w:rPr>
              <w:t>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+ Câu 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i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dùng.</w:t>
            </w:r>
            <w:r>
              <w:rPr>
                <w:sz w:val="19"/>
              </w:rPr>
              <w:br/>
              <w:t>• Output: 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thích chu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 tài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và 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ý giao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p.</w:t>
            </w:r>
          </w:p>
        </w:tc>
        <w:tc>
          <w:tcPr>
            <w:tcW w:w="3096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A (Verified): Rule-based Template đ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tr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ngư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>ng dB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t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thì 0ms. Ch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B (Proposed): Truy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tri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(GraphRAG)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LLM kèm rào c</w:t>
            </w:r>
            <w:r>
              <w:rPr>
                <w:sz w:val="19"/>
              </w:rPr>
              <w:t>h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n an toàn y t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.</w:t>
            </w:r>
          </w:p>
        </w:tc>
        <w:tc>
          <w:tcPr>
            <w:tcW w:w="2592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• Gi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n: Tuy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không đưa ra phác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tr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hay ch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 đoán b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nh.</w:t>
            </w:r>
            <w:r>
              <w:rPr>
                <w:sz w:val="19"/>
              </w:rPr>
              <w:br/>
              <w:t>• QA: 100% câu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có kèm thông đi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 mi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n tr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trách nhi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 y khoa.</w:t>
            </w:r>
          </w:p>
        </w:tc>
      </w:tr>
    </w:tbl>
    <w:p w:rsidR="00E316E8" w:rsidRDefault="00E316E8">
      <w:pPr>
        <w:spacing w:after="80"/>
        <w:rPr>
          <w:rFonts w:hint="eastAsia"/>
        </w:rPr>
      </w:pPr>
    </w:p>
    <w:p w:rsidR="00E316E8" w:rsidRDefault="00605254">
      <w:pPr>
        <w:spacing w:before="240" w:after="80"/>
        <w:rPr>
          <w:rFonts w:hint="eastAsia"/>
        </w:rPr>
      </w:pPr>
      <w:r>
        <w:rPr>
          <w:b/>
          <w:color w:val="4B5E48"/>
          <w:sz w:val="25"/>
        </w:rPr>
        <w:t>4.2. B</w:t>
      </w:r>
      <w:r>
        <w:rPr>
          <w:b/>
          <w:color w:val="4B5E48"/>
          <w:sz w:val="25"/>
        </w:rPr>
        <w:t>ộ</w:t>
      </w:r>
      <w:r>
        <w:rPr>
          <w:b/>
          <w:color w:val="4B5E48"/>
          <w:sz w:val="25"/>
        </w:rPr>
        <w:t xml:space="preserve"> L</w:t>
      </w:r>
      <w:r>
        <w:rPr>
          <w:b/>
          <w:color w:val="4B5E48"/>
          <w:sz w:val="25"/>
        </w:rPr>
        <w:t>ọ</w:t>
      </w:r>
      <w:r>
        <w:rPr>
          <w:b/>
          <w:color w:val="4B5E48"/>
          <w:sz w:val="25"/>
        </w:rPr>
        <w:t>c Ý Tư</w:t>
      </w:r>
      <w:r>
        <w:rPr>
          <w:b/>
          <w:color w:val="4B5E48"/>
          <w:sz w:val="25"/>
        </w:rPr>
        <w:t>ở</w:t>
      </w:r>
      <w:r>
        <w:rPr>
          <w:b/>
          <w:color w:val="4B5E48"/>
          <w:sz w:val="25"/>
        </w:rPr>
        <w:t>ng B</w:t>
      </w:r>
      <w:r>
        <w:rPr>
          <w:b/>
          <w:color w:val="4B5E48"/>
          <w:sz w:val="25"/>
        </w:rPr>
        <w:t>ề</w:t>
      </w:r>
      <w:r>
        <w:rPr>
          <w:b/>
          <w:color w:val="4B5E48"/>
          <w:sz w:val="25"/>
        </w:rPr>
        <w:t>n V</w:t>
      </w:r>
      <w:r>
        <w:rPr>
          <w:b/>
          <w:color w:val="4B5E48"/>
          <w:sz w:val="25"/>
        </w:rPr>
        <w:t>ữ</w:t>
      </w:r>
      <w:r>
        <w:rPr>
          <w:b/>
          <w:color w:val="4B5E48"/>
          <w:sz w:val="25"/>
        </w:rPr>
        <w:t>ng 12 Tr</w:t>
      </w:r>
      <w:r>
        <w:rPr>
          <w:b/>
          <w:color w:val="4B5E48"/>
          <w:sz w:val="25"/>
        </w:rPr>
        <w:t>ụ</w:t>
      </w:r>
      <w:r>
        <w:rPr>
          <w:b/>
          <w:color w:val="4B5E48"/>
          <w:sz w:val="25"/>
        </w:rPr>
        <w:t>c (Phase 4) &amp; Nh</w:t>
      </w:r>
      <w:r>
        <w:rPr>
          <w:b/>
          <w:color w:val="4B5E48"/>
          <w:sz w:val="25"/>
        </w:rPr>
        <w:t>ị</w:t>
      </w:r>
      <w:r>
        <w:rPr>
          <w:b/>
          <w:color w:val="4B5E48"/>
          <w:sz w:val="25"/>
        </w:rPr>
        <w:t>p K</w:t>
      </w:r>
      <w:r>
        <w:rPr>
          <w:b/>
          <w:color w:val="4B5E48"/>
          <w:sz w:val="25"/>
        </w:rPr>
        <w:t>ể</w:t>
      </w:r>
      <w:r>
        <w:rPr>
          <w:b/>
          <w:color w:val="4B5E48"/>
          <w:sz w:val="25"/>
        </w:rPr>
        <w:t xml:space="preserve"> Chuy</w:t>
      </w:r>
      <w:r>
        <w:rPr>
          <w:b/>
          <w:color w:val="4B5E48"/>
          <w:sz w:val="25"/>
        </w:rPr>
        <w:t>ệ</w:t>
      </w:r>
      <w:r>
        <w:rPr>
          <w:b/>
          <w:color w:val="4B5E48"/>
          <w:sz w:val="25"/>
        </w:rPr>
        <w:t>n Pitch (Phase 8)</w:t>
      </w:r>
    </w:p>
    <w:p w:rsidR="00E316E8" w:rsidRDefault="00605254">
      <w:pPr>
        <w:spacing w:before="8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6217920" cy="27543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radar_and_pitch_ar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5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6E8" w:rsidRDefault="00605254">
      <w:pPr>
        <w:jc w:val="center"/>
        <w:rPr>
          <w:rFonts w:hint="eastAsia"/>
        </w:rPr>
      </w:pPr>
      <w:r>
        <w:rPr>
          <w:i/>
          <w:color w:val="6C786A"/>
          <w:sz w:val="18"/>
        </w:rPr>
        <w:t xml:space="preserve">Hình 3: (A) </w:t>
      </w:r>
      <w:r>
        <w:rPr>
          <w:i/>
          <w:color w:val="6C786A"/>
          <w:sz w:val="18"/>
        </w:rPr>
        <w:t>Bi</w:t>
      </w:r>
      <w:r>
        <w:rPr>
          <w:i/>
          <w:color w:val="6C786A"/>
          <w:sz w:val="18"/>
        </w:rPr>
        <w:t>ể</w:t>
      </w:r>
      <w:r>
        <w:rPr>
          <w:i/>
          <w:color w:val="6C786A"/>
          <w:sz w:val="18"/>
        </w:rPr>
        <w:t>u đ</w:t>
      </w:r>
      <w:r>
        <w:rPr>
          <w:i/>
          <w:color w:val="6C786A"/>
          <w:sz w:val="18"/>
        </w:rPr>
        <w:t>ồ</w:t>
      </w:r>
      <w:r>
        <w:rPr>
          <w:i/>
          <w:color w:val="6C786A"/>
          <w:sz w:val="18"/>
        </w:rPr>
        <w:t xml:space="preserve"> Radar 12 tr</w:t>
      </w:r>
      <w:r>
        <w:rPr>
          <w:i/>
          <w:color w:val="6C786A"/>
          <w:sz w:val="18"/>
        </w:rPr>
        <w:t>ụ</w:t>
      </w:r>
      <w:r>
        <w:rPr>
          <w:i/>
          <w:color w:val="6C786A"/>
          <w:sz w:val="18"/>
        </w:rPr>
        <w:t>c ch</w:t>
      </w:r>
      <w:r>
        <w:rPr>
          <w:i/>
          <w:color w:val="6C786A"/>
          <w:sz w:val="18"/>
        </w:rPr>
        <w:t>ứ</w:t>
      </w:r>
      <w:r>
        <w:rPr>
          <w:i/>
          <w:color w:val="6C786A"/>
          <w:sz w:val="18"/>
        </w:rPr>
        <w:t>ng minh tính ưu vi</w:t>
      </w:r>
      <w:r>
        <w:rPr>
          <w:i/>
          <w:color w:val="6C786A"/>
          <w:sz w:val="18"/>
        </w:rPr>
        <w:t>ệ</w:t>
      </w:r>
      <w:r>
        <w:rPr>
          <w:i/>
          <w:color w:val="6C786A"/>
          <w:sz w:val="18"/>
        </w:rPr>
        <w:t>t và an toàn c</w:t>
      </w:r>
      <w:r>
        <w:rPr>
          <w:i/>
          <w:color w:val="6C786A"/>
          <w:sz w:val="18"/>
        </w:rPr>
        <w:t>ủ</w:t>
      </w:r>
      <w:r>
        <w:rPr>
          <w:i/>
          <w:color w:val="6C786A"/>
          <w:sz w:val="18"/>
        </w:rPr>
        <w:t>a hư</w:t>
      </w:r>
      <w:r>
        <w:rPr>
          <w:i/>
          <w:color w:val="6C786A"/>
          <w:sz w:val="18"/>
        </w:rPr>
        <w:t>ớ</w:t>
      </w:r>
      <w:r>
        <w:rPr>
          <w:i/>
          <w:color w:val="6C786A"/>
          <w:sz w:val="18"/>
        </w:rPr>
        <w:t>ng 'Mô ph</w:t>
      </w:r>
      <w:r>
        <w:rPr>
          <w:i/>
          <w:color w:val="6C786A"/>
          <w:sz w:val="18"/>
        </w:rPr>
        <w:t>ỏ</w:t>
      </w:r>
      <w:r>
        <w:rPr>
          <w:i/>
          <w:color w:val="6C786A"/>
          <w:sz w:val="18"/>
        </w:rPr>
        <w:t>ng &amp; Giáo d</w:t>
      </w:r>
      <w:r>
        <w:rPr>
          <w:i/>
          <w:color w:val="6C786A"/>
          <w:sz w:val="18"/>
        </w:rPr>
        <w:t>ụ</w:t>
      </w:r>
      <w:r>
        <w:rPr>
          <w:i/>
          <w:color w:val="6C786A"/>
          <w:sz w:val="18"/>
        </w:rPr>
        <w:t>c Th</w:t>
      </w:r>
      <w:r>
        <w:rPr>
          <w:i/>
          <w:color w:val="6C786A"/>
          <w:sz w:val="18"/>
        </w:rPr>
        <w:t>ấ</w:t>
      </w:r>
      <w:r>
        <w:rPr>
          <w:i/>
          <w:color w:val="6C786A"/>
          <w:sz w:val="18"/>
        </w:rPr>
        <w:t>u c</w:t>
      </w:r>
      <w:r>
        <w:rPr>
          <w:i/>
          <w:color w:val="6C786A"/>
          <w:sz w:val="18"/>
        </w:rPr>
        <w:t>ả</w:t>
      </w:r>
      <w:r>
        <w:rPr>
          <w:i/>
          <w:color w:val="6C786A"/>
          <w:sz w:val="18"/>
        </w:rPr>
        <w:t>m' so v</w:t>
      </w:r>
      <w:r>
        <w:rPr>
          <w:i/>
          <w:color w:val="6C786A"/>
          <w:sz w:val="18"/>
        </w:rPr>
        <w:t>ớ</w:t>
      </w:r>
      <w:r>
        <w:rPr>
          <w:i/>
          <w:color w:val="6C786A"/>
          <w:sz w:val="18"/>
        </w:rPr>
        <w:t>i hư</w:t>
      </w:r>
      <w:r>
        <w:rPr>
          <w:i/>
          <w:color w:val="6C786A"/>
          <w:sz w:val="18"/>
        </w:rPr>
        <w:t>ớ</w:t>
      </w:r>
      <w:r>
        <w:rPr>
          <w:i/>
          <w:color w:val="6C786A"/>
          <w:sz w:val="18"/>
        </w:rPr>
        <w:t>ng 'T</w:t>
      </w:r>
      <w:r>
        <w:rPr>
          <w:i/>
          <w:color w:val="6C786A"/>
          <w:sz w:val="18"/>
        </w:rPr>
        <w:t>ự</w:t>
      </w:r>
      <w:r>
        <w:rPr>
          <w:i/>
          <w:color w:val="6C786A"/>
          <w:sz w:val="18"/>
        </w:rPr>
        <w:t xml:space="preserve"> nh</w:t>
      </w:r>
      <w:r>
        <w:rPr>
          <w:i/>
          <w:color w:val="6C786A"/>
          <w:sz w:val="18"/>
        </w:rPr>
        <w:t>ậ</w:t>
      </w:r>
      <w:r>
        <w:rPr>
          <w:i/>
          <w:color w:val="6C786A"/>
          <w:sz w:val="18"/>
        </w:rPr>
        <w:t>n Ch</w:t>
      </w:r>
      <w:r>
        <w:rPr>
          <w:i/>
          <w:color w:val="6C786A"/>
          <w:sz w:val="18"/>
        </w:rPr>
        <w:t>ẩ</w:t>
      </w:r>
      <w:r>
        <w:rPr>
          <w:i/>
          <w:color w:val="6C786A"/>
          <w:sz w:val="18"/>
        </w:rPr>
        <w:t>n đoán Y khoa'; (B) Đư</w:t>
      </w:r>
      <w:r>
        <w:rPr>
          <w:i/>
          <w:color w:val="6C786A"/>
          <w:sz w:val="18"/>
        </w:rPr>
        <w:t>ờ</w:t>
      </w:r>
      <w:r>
        <w:rPr>
          <w:i/>
          <w:color w:val="6C786A"/>
          <w:sz w:val="18"/>
        </w:rPr>
        <w:t>ng cong duy trì s</w:t>
      </w:r>
      <w:r>
        <w:rPr>
          <w:i/>
          <w:color w:val="6C786A"/>
          <w:sz w:val="18"/>
        </w:rPr>
        <w:t>ự</w:t>
      </w:r>
      <w:r>
        <w:rPr>
          <w:i/>
          <w:color w:val="6C786A"/>
          <w:sz w:val="18"/>
        </w:rPr>
        <w:t xml:space="preserve"> thu hút qua 11 bư</w:t>
      </w:r>
      <w:r>
        <w:rPr>
          <w:i/>
          <w:color w:val="6C786A"/>
          <w:sz w:val="18"/>
        </w:rPr>
        <w:t>ớ</w:t>
      </w:r>
      <w:r>
        <w:rPr>
          <w:i/>
          <w:color w:val="6C786A"/>
          <w:sz w:val="18"/>
        </w:rPr>
        <w:t>c thuy</w:t>
      </w:r>
      <w:r>
        <w:rPr>
          <w:i/>
          <w:color w:val="6C786A"/>
          <w:sz w:val="18"/>
        </w:rPr>
        <w:t>ế</w:t>
      </w:r>
      <w:r>
        <w:rPr>
          <w:i/>
          <w:color w:val="6C786A"/>
          <w:sz w:val="18"/>
        </w:rPr>
        <w:t>t trình (Pitch Narrative Arc).</w:t>
      </w:r>
    </w:p>
    <w:tbl>
      <w:tblPr>
        <w:tblW w:w="0" w:type="auto"/>
        <w:jc w:val="center"/>
        <w:tblBorders>
          <w:top w:val="single" w:sz="6" w:space="0" w:color="D7E5D0"/>
          <w:left w:val="single" w:sz="6" w:space="0" w:color="D7E5D0"/>
          <w:bottom w:val="single" w:sz="8" w:space="0" w:color="D7E5D0"/>
          <w:right w:val="single" w:sz="6" w:space="0" w:color="D7E5D0"/>
          <w:insideH w:val="single" w:sz="4" w:space="0" w:color="D7E5D0"/>
          <w:insideV w:val="single" w:sz="4" w:space="0" w:color="D7E5D0"/>
        </w:tblBorders>
        <w:tblLook w:val="04A0" w:firstRow="1" w:lastRow="0" w:firstColumn="1" w:lastColumn="0" w:noHBand="0" w:noVBand="1"/>
      </w:tblPr>
      <w:tblGrid>
        <w:gridCol w:w="1944"/>
        <w:gridCol w:w="2664"/>
        <w:gridCol w:w="1440"/>
        <w:gridCol w:w="1440"/>
        <w:gridCol w:w="2448"/>
      </w:tblGrid>
      <w:tr w:rsidR="00E316E8">
        <w:trPr>
          <w:jc w:val="center"/>
        </w:trPr>
        <w:tc>
          <w:tcPr>
            <w:tcW w:w="1944" w:type="dxa"/>
            <w:shd w:val="clear" w:color="auto" w:fill="2D5A4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316E8" w:rsidRDefault="00605254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Tr</w:t>
            </w:r>
            <w:r>
              <w:rPr>
                <w:b/>
                <w:color w:val="FFFFFF"/>
                <w:sz w:val="19"/>
              </w:rPr>
              <w:t>ụ</w:t>
            </w:r>
            <w:r>
              <w:rPr>
                <w:b/>
                <w:color w:val="FFFFFF"/>
                <w:sz w:val="19"/>
              </w:rPr>
              <w:t>c Đánh giá (Phase 4)</w:t>
            </w:r>
          </w:p>
        </w:tc>
        <w:tc>
          <w:tcPr>
            <w:tcW w:w="2664" w:type="dxa"/>
            <w:shd w:val="clear" w:color="auto" w:fill="2D5A4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316E8" w:rsidRDefault="00605254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Câu h</w:t>
            </w:r>
            <w:r>
              <w:rPr>
                <w:b/>
                <w:color w:val="FFFFFF"/>
                <w:sz w:val="19"/>
              </w:rPr>
              <w:t>ỏ</w:t>
            </w:r>
            <w:r>
              <w:rPr>
                <w:b/>
                <w:color w:val="FFFFFF"/>
                <w:sz w:val="19"/>
              </w:rPr>
              <w:t>i Ki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>m đ</w:t>
            </w:r>
            <w:r>
              <w:rPr>
                <w:b/>
                <w:color w:val="FFFFFF"/>
                <w:sz w:val="19"/>
              </w:rPr>
              <w:t>ị</w:t>
            </w:r>
            <w:r>
              <w:rPr>
                <w:b/>
                <w:color w:val="FFFFFF"/>
                <w:sz w:val="19"/>
              </w:rPr>
              <w:t>nh</w:t>
            </w:r>
          </w:p>
        </w:tc>
        <w:tc>
          <w:tcPr>
            <w:tcW w:w="1440" w:type="dxa"/>
            <w:shd w:val="clear" w:color="auto" w:fill="2D5A4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316E8" w:rsidRDefault="00605254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Đi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>m Hư</w:t>
            </w:r>
            <w:r>
              <w:rPr>
                <w:b/>
                <w:color w:val="FFFFFF"/>
                <w:sz w:val="19"/>
              </w:rPr>
              <w:t>ớ</w:t>
            </w:r>
            <w:r>
              <w:rPr>
                <w:b/>
                <w:color w:val="FFFFFF"/>
                <w:sz w:val="19"/>
              </w:rPr>
              <w:t>ng Chu</w:t>
            </w:r>
            <w:r>
              <w:rPr>
                <w:b/>
                <w:color w:val="FFFFFF"/>
                <w:sz w:val="19"/>
              </w:rPr>
              <w:t>ẩ</w:t>
            </w:r>
            <w:r>
              <w:rPr>
                <w:b/>
                <w:color w:val="FFFFFF"/>
                <w:sz w:val="19"/>
              </w:rPr>
              <w:t>n (Simulator)</w:t>
            </w:r>
          </w:p>
        </w:tc>
        <w:tc>
          <w:tcPr>
            <w:tcW w:w="1440" w:type="dxa"/>
            <w:shd w:val="clear" w:color="auto" w:fill="2D5A4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316E8" w:rsidRDefault="00605254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Đi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>m Hư</w:t>
            </w:r>
            <w:r>
              <w:rPr>
                <w:b/>
                <w:color w:val="FFFFFF"/>
                <w:sz w:val="19"/>
              </w:rPr>
              <w:t>ớ</w:t>
            </w:r>
            <w:r>
              <w:rPr>
                <w:b/>
                <w:color w:val="FFFFFF"/>
                <w:sz w:val="19"/>
              </w:rPr>
              <w:t>ng R</w:t>
            </w:r>
            <w:r>
              <w:rPr>
                <w:b/>
                <w:color w:val="FFFFFF"/>
                <w:sz w:val="19"/>
              </w:rPr>
              <w:t>ủ</w:t>
            </w:r>
            <w:r>
              <w:rPr>
                <w:b/>
                <w:color w:val="FFFFFF"/>
                <w:sz w:val="19"/>
              </w:rPr>
              <w:t>i ro (Ch</w:t>
            </w:r>
            <w:r>
              <w:rPr>
                <w:b/>
                <w:color w:val="FFFFFF"/>
                <w:sz w:val="19"/>
              </w:rPr>
              <w:t>ẩ</w:t>
            </w:r>
            <w:r>
              <w:rPr>
                <w:b/>
                <w:color w:val="FFFFFF"/>
                <w:sz w:val="19"/>
              </w:rPr>
              <w:t>n đoán)</w:t>
            </w:r>
          </w:p>
        </w:tc>
        <w:tc>
          <w:tcPr>
            <w:tcW w:w="2448" w:type="dxa"/>
            <w:shd w:val="clear" w:color="auto" w:fill="2D5A4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316E8" w:rsidRDefault="00605254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Quy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>t đ</w:t>
            </w:r>
            <w:r>
              <w:rPr>
                <w:b/>
                <w:color w:val="FFFFFF"/>
                <w:sz w:val="19"/>
              </w:rPr>
              <w:t>ị</w:t>
            </w:r>
            <w:r>
              <w:rPr>
                <w:b/>
                <w:color w:val="FFFFFF"/>
                <w:sz w:val="19"/>
              </w:rPr>
              <w:t>nh Chi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>n lư</w:t>
            </w:r>
            <w:r>
              <w:rPr>
                <w:b/>
                <w:color w:val="FFFFFF"/>
                <w:sz w:val="19"/>
              </w:rPr>
              <w:t>ợ</w:t>
            </w:r>
            <w:r>
              <w:rPr>
                <w:b/>
                <w:color w:val="FFFFFF"/>
                <w:sz w:val="19"/>
              </w:rPr>
              <w:t>c (Now / Next / Won't Do)</w:t>
            </w:r>
          </w:p>
        </w:tc>
      </w:tr>
      <w:tr w:rsidR="00E316E8">
        <w:trPr>
          <w:jc w:val="center"/>
        </w:trPr>
        <w:tc>
          <w:tcPr>
            <w:tcW w:w="19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1. Pain Intensity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V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n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giao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gia đình có đ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nghiêm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ng?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9.0 / 10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7.0 / 10</w:t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NOW: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trung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quy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s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m và k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năng </w:t>
            </w:r>
            <w:r>
              <w:rPr>
                <w:sz w:val="19"/>
              </w:rPr>
              <w:t>giao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p.</w:t>
            </w:r>
          </w:p>
        </w:tc>
      </w:tr>
      <w:tr w:rsidR="00E316E8">
        <w:trPr>
          <w:jc w:val="center"/>
        </w:trPr>
        <w:tc>
          <w:tcPr>
            <w:tcW w:w="1944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2. Evidence Strength</w:t>
            </w:r>
          </w:p>
        </w:tc>
        <w:tc>
          <w:tcPr>
            <w:tcW w:w="2664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Có nghiên c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u chu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 (ANSI S3.5, WHO, JASA) 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u thu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n không?</w:t>
            </w:r>
          </w:p>
        </w:tc>
        <w:tc>
          <w:tcPr>
            <w:tcW w:w="1440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8.5 / 10</w:t>
            </w:r>
          </w:p>
        </w:tc>
        <w:tc>
          <w:tcPr>
            <w:tcW w:w="1440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4.5 / 10</w:t>
            </w:r>
          </w:p>
        </w:tc>
        <w:tc>
          <w:tcPr>
            <w:tcW w:w="2448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NOW: Trích d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n rõ ràng các tiêu chu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 âm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qu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.</w:t>
            </w:r>
          </w:p>
        </w:tc>
      </w:tr>
      <w:tr w:rsidR="00E316E8">
        <w:trPr>
          <w:jc w:val="center"/>
        </w:trPr>
        <w:tc>
          <w:tcPr>
            <w:tcW w:w="19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5. Feasibility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ngũ có đ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k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năng,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và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gian hoàn thi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n?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9.0 / 10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4.0 / 10</w:t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NOW: Hoàn thi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Web Audio DSP + Phoneme Tokenizer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mư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t.</w:t>
            </w:r>
          </w:p>
        </w:tc>
      </w:tr>
      <w:tr w:rsidR="00E316E8">
        <w:trPr>
          <w:jc w:val="center"/>
        </w:trPr>
        <w:tc>
          <w:tcPr>
            <w:tcW w:w="1944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6. Validation Speed</w:t>
            </w:r>
          </w:p>
        </w:tc>
        <w:tc>
          <w:tcPr>
            <w:tcW w:w="2664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Có th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dùng trong 1–2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n?</w:t>
            </w:r>
          </w:p>
        </w:tc>
        <w:tc>
          <w:tcPr>
            <w:tcW w:w="1440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9.0 / 10</w:t>
            </w:r>
          </w:p>
        </w:tc>
        <w:tc>
          <w:tcPr>
            <w:tcW w:w="1440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3.5 / 10</w:t>
            </w:r>
          </w:p>
        </w:tc>
        <w:tc>
          <w:tcPr>
            <w:tcW w:w="2448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NOW: Đo ngay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n 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'Aha Moment'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thân khi nghe th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.</w:t>
            </w:r>
          </w:p>
        </w:tc>
      </w:tr>
      <w:tr w:rsidR="00E316E8">
        <w:trPr>
          <w:jc w:val="center"/>
        </w:trPr>
        <w:tc>
          <w:tcPr>
            <w:tcW w:w="19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7. Maintenance Cost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 xml:space="preserve">Chi phí duy </w:t>
            </w:r>
            <w:r>
              <w:rPr>
                <w:sz w:val="19"/>
              </w:rPr>
              <w:t>trì server, model AI và h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 xml:space="preserve"> k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có th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p?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8.5 / 10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3.0 / 10</w:t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NEXT: Ưu tiên x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lý DSP tr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trên trình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(Client-side).</w:t>
            </w:r>
          </w:p>
        </w:tc>
      </w:tr>
      <w:tr w:rsidR="00E316E8">
        <w:trPr>
          <w:jc w:val="center"/>
        </w:trPr>
        <w:tc>
          <w:tcPr>
            <w:tcW w:w="1944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10. Risk &amp; Ethics</w:t>
            </w:r>
          </w:p>
        </w:tc>
        <w:tc>
          <w:tcPr>
            <w:tcW w:w="2664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Nguy cơ gây 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u nh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m y t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l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s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kh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e nh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m?</w:t>
            </w:r>
          </w:p>
        </w:tc>
        <w:tc>
          <w:tcPr>
            <w:tcW w:w="1440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9.5 / 10 (An toàn)</w:t>
            </w:r>
          </w:p>
        </w:tc>
        <w:tc>
          <w:tcPr>
            <w:tcW w:w="1440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4.0 / 10 (R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i ro cao)</w:t>
            </w:r>
          </w:p>
        </w:tc>
        <w:tc>
          <w:tcPr>
            <w:tcW w:w="2448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WON'T DO: D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m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i tuyên b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'ch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 đoán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đi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c lâm sàng'.</w:t>
            </w:r>
          </w:p>
        </w:tc>
      </w:tr>
    </w:tbl>
    <w:p w:rsidR="00E316E8" w:rsidRDefault="00E316E8">
      <w:pPr>
        <w:spacing w:after="80"/>
        <w:rPr>
          <w:rFonts w:hint="eastAsia"/>
        </w:rPr>
      </w:pPr>
    </w:p>
    <w:p w:rsidR="00E316E8" w:rsidRDefault="00605254">
      <w:pPr>
        <w:rPr>
          <w:rFonts w:hint="eastAsia"/>
        </w:rPr>
      </w:pPr>
      <w:r>
        <w:lastRenderedPageBreak/>
        <w:br w:type="page"/>
      </w:r>
    </w:p>
    <w:p w:rsidR="00E316E8" w:rsidRDefault="00605254">
      <w:pPr>
        <w:pBdr>
          <w:bottom w:val="single" w:sz="12" w:space="4" w:color="2D5A4C"/>
        </w:pBdr>
        <w:spacing w:before="320" w:after="120"/>
        <w:rPr>
          <w:rFonts w:hint="eastAsia"/>
        </w:rPr>
      </w:pPr>
      <w:r>
        <w:rPr>
          <w:b/>
          <w:color w:val="2D5A4C"/>
          <w:sz w:val="31"/>
        </w:rPr>
        <w:lastRenderedPageBreak/>
        <w:t>5. PITCH ENGINEERING (PHASE 8) &amp; MÔ HÌNH PHÁT TRI</w:t>
      </w:r>
      <w:r>
        <w:rPr>
          <w:b/>
          <w:color w:val="2D5A4C"/>
          <w:sz w:val="31"/>
        </w:rPr>
        <w:t>Ể</w:t>
      </w:r>
      <w:r>
        <w:rPr>
          <w:b/>
          <w:color w:val="2D5A4C"/>
          <w:sz w:val="31"/>
        </w:rPr>
        <w:t>N B</w:t>
      </w:r>
      <w:r>
        <w:rPr>
          <w:b/>
          <w:color w:val="2D5A4C"/>
          <w:sz w:val="31"/>
        </w:rPr>
        <w:t>Ề</w:t>
      </w:r>
      <w:r>
        <w:rPr>
          <w:b/>
          <w:color w:val="2D5A4C"/>
          <w:sz w:val="31"/>
        </w:rPr>
        <w:t>N V</w:t>
      </w:r>
      <w:r>
        <w:rPr>
          <w:b/>
          <w:color w:val="2D5A4C"/>
          <w:sz w:val="31"/>
        </w:rPr>
        <w:t>Ữ</w:t>
      </w:r>
      <w:r>
        <w:rPr>
          <w:b/>
          <w:color w:val="2D5A4C"/>
          <w:sz w:val="31"/>
        </w:rPr>
        <w:t>NG (PHASE 9)</w:t>
      </w:r>
    </w:p>
    <w:p w:rsidR="00E316E8" w:rsidRDefault="00605254">
      <w:pPr>
        <w:spacing w:before="240" w:after="80"/>
        <w:rPr>
          <w:rFonts w:hint="eastAsia"/>
        </w:rPr>
      </w:pPr>
      <w:r>
        <w:rPr>
          <w:b/>
          <w:color w:val="4B5E48"/>
          <w:sz w:val="25"/>
        </w:rPr>
        <w:t>5.1. K</w:t>
      </w:r>
      <w:r>
        <w:rPr>
          <w:b/>
          <w:color w:val="4B5E48"/>
          <w:sz w:val="25"/>
        </w:rPr>
        <w:t>ị</w:t>
      </w:r>
      <w:r>
        <w:rPr>
          <w:b/>
          <w:color w:val="4B5E48"/>
          <w:sz w:val="25"/>
        </w:rPr>
        <w:t>ch b</w:t>
      </w:r>
      <w:r>
        <w:rPr>
          <w:b/>
          <w:color w:val="4B5E48"/>
          <w:sz w:val="25"/>
        </w:rPr>
        <w:t>ả</w:t>
      </w:r>
      <w:r>
        <w:rPr>
          <w:b/>
          <w:color w:val="4B5E48"/>
          <w:sz w:val="25"/>
        </w:rPr>
        <w:t>n Thuy</w:t>
      </w:r>
      <w:r>
        <w:rPr>
          <w:b/>
          <w:color w:val="4B5E48"/>
          <w:sz w:val="25"/>
        </w:rPr>
        <w:t>ế</w:t>
      </w:r>
      <w:r>
        <w:rPr>
          <w:b/>
          <w:color w:val="4B5E48"/>
          <w:sz w:val="25"/>
        </w:rPr>
        <w:t>t trình Đa Th</w:t>
      </w:r>
      <w:r>
        <w:rPr>
          <w:b/>
          <w:color w:val="4B5E48"/>
          <w:sz w:val="25"/>
        </w:rPr>
        <w:t>ờ</w:t>
      </w:r>
      <w:r>
        <w:rPr>
          <w:b/>
          <w:color w:val="4B5E48"/>
          <w:sz w:val="25"/>
        </w:rPr>
        <w:t>i lư</w:t>
      </w:r>
      <w:r>
        <w:rPr>
          <w:b/>
          <w:color w:val="4B5E48"/>
          <w:sz w:val="25"/>
        </w:rPr>
        <w:t>ợ</w:t>
      </w:r>
      <w:r>
        <w:rPr>
          <w:b/>
          <w:color w:val="4B5E48"/>
          <w:sz w:val="25"/>
        </w:rPr>
        <w:t>ng &amp; C</w:t>
      </w:r>
      <w:r>
        <w:rPr>
          <w:b/>
          <w:color w:val="4B5E48"/>
          <w:sz w:val="25"/>
        </w:rPr>
        <w:t>ấ</w:t>
      </w:r>
      <w:r>
        <w:rPr>
          <w:b/>
          <w:color w:val="4B5E48"/>
          <w:sz w:val="25"/>
        </w:rPr>
        <w:t>u trúc 11 Bư</w:t>
      </w:r>
      <w:r>
        <w:rPr>
          <w:b/>
          <w:color w:val="4B5E48"/>
          <w:sz w:val="25"/>
        </w:rPr>
        <w:t>ớ</w:t>
      </w:r>
      <w:r>
        <w:rPr>
          <w:b/>
          <w:color w:val="4B5E48"/>
          <w:sz w:val="25"/>
        </w:rPr>
        <w:t>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316E8">
        <w:trPr>
          <w:jc w:val="center"/>
        </w:trPr>
        <w:tc>
          <w:tcPr>
            <w:tcW w:w="9936" w:type="dxa"/>
            <w:tcBorders>
              <w:top w:val="single" w:sz="4" w:space="0" w:color="2D5A4C"/>
              <w:left w:val="single" w:sz="24" w:space="0" w:color="2D5A4C"/>
              <w:bottom w:val="single" w:sz="4" w:space="0" w:color="2D5A4C"/>
              <w:right w:val="single" w:sz="4" w:space="0" w:color="2D5A4C"/>
            </w:tcBorders>
            <w:shd w:val="clear" w:color="auto" w:fill="EFF5EC"/>
            <w:tcMar>
              <w:top w:w="140" w:type="dxa"/>
              <w:left w:w="200" w:type="dxa"/>
              <w:bottom w:w="140" w:type="dxa"/>
              <w:right w:w="180" w:type="dxa"/>
            </w:tcMar>
          </w:tcPr>
          <w:p w:rsidR="00E316E8" w:rsidRDefault="00605254">
            <w:pPr>
              <w:spacing w:before="40" w:after="80"/>
              <w:rPr>
                <w:rFonts w:hint="eastAsia"/>
              </w:rPr>
            </w:pPr>
            <w:r>
              <w:rPr>
                <w:b/>
                <w:color w:val="2D5A4C"/>
                <w:sz w:val="22"/>
              </w:rPr>
              <w:t>B</w:t>
            </w:r>
            <w:r>
              <w:rPr>
                <w:b/>
                <w:color w:val="2D5A4C"/>
                <w:sz w:val="22"/>
              </w:rPr>
              <w:t>Ả</w:t>
            </w:r>
            <w:r>
              <w:rPr>
                <w:b/>
                <w:color w:val="2D5A4C"/>
                <w:sz w:val="22"/>
              </w:rPr>
              <w:t>N PITCH 60 GIÂY M</w:t>
            </w:r>
            <w:r>
              <w:rPr>
                <w:b/>
                <w:color w:val="2D5A4C"/>
                <w:sz w:val="22"/>
              </w:rPr>
              <w:t>Ẫ</w:t>
            </w:r>
            <w:r>
              <w:rPr>
                <w:b/>
                <w:color w:val="2D5A4C"/>
                <w:sz w:val="22"/>
              </w:rPr>
              <w:t>U (ĐÃ KI</w:t>
            </w:r>
            <w:r>
              <w:rPr>
                <w:b/>
                <w:color w:val="2D5A4C"/>
                <w:sz w:val="22"/>
              </w:rPr>
              <w:t>Ể</w:t>
            </w:r>
            <w:r>
              <w:rPr>
                <w:b/>
                <w:color w:val="2D5A4C"/>
                <w:sz w:val="22"/>
              </w:rPr>
              <w:t>M TOÁN KHÔNG OVER-CLAIM)</w:t>
            </w:r>
          </w:p>
          <w:p w:rsidR="00E316E8" w:rsidRDefault="00605254">
            <w:pPr>
              <w:spacing w:before="20" w:after="60" w:line="288" w:lineRule="auto"/>
              <w:rPr>
                <w:rFonts w:hint="eastAsia"/>
              </w:rPr>
            </w:pPr>
            <w:r>
              <w:rPr>
                <w:sz w:val="20"/>
              </w:rPr>
              <w:t>• [HOOK -</w:t>
            </w:r>
            <w:r>
              <w:rPr>
                <w:sz w:val="20"/>
              </w:rPr>
              <w:t xml:space="preserve"> 10s]: 'Khi ông bà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câu nói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nhà hàng đông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i,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không h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trung —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nghe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gi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nhưng đã đánh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70% các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âm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nghĩa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.'</w:t>
            </w:r>
          </w:p>
          <w:p w:rsidR="00E316E8" w:rsidRDefault="00605254">
            <w:pPr>
              <w:spacing w:before="20" w:after="60" w:line="288" w:lineRule="auto"/>
              <w:rPr>
                <w:rFonts w:hint="eastAsia"/>
              </w:rPr>
            </w:pPr>
            <w:r>
              <w:rPr>
                <w:sz w:val="20"/>
              </w:rPr>
              <w:t>• [PAIN &amp; EVIDENCE - 15s]: 'Theo tiêu chu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âm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ANSI S3.5, các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âm như s, t, k, ch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cao (2000–8000 Hz)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năng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r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 Vì con cháu không hình dung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này,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cách hét to gây chói tai thay vì nói ch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m và rõ kh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u hình.'</w:t>
            </w:r>
          </w:p>
          <w:p w:rsidR="00E316E8" w:rsidRDefault="00605254">
            <w:pPr>
              <w:spacing w:before="20" w:after="60" w:line="288" w:lineRule="auto"/>
              <w:rPr>
                <w:rFonts w:hint="eastAsia"/>
              </w:rPr>
            </w:pPr>
            <w:r>
              <w:rPr>
                <w:sz w:val="20"/>
              </w:rPr>
              <w:t>• [SOLUTION &amp; LIVE DEMO - 20s]: 'Healthy Hearing tái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âm thanh qua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DSP l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văn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d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âm theo đúng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Audiogram.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1 thao tác kéo trên màn hình,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thân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nghe l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nhìn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âm thanh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suy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thính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c.'</w:t>
            </w:r>
          </w:p>
          <w:p w:rsidR="00E316E8" w:rsidRDefault="00605254">
            <w:pPr>
              <w:spacing w:before="20" w:after="60" w:line="288" w:lineRule="auto"/>
              <w:rPr>
                <w:rFonts w:hint="eastAsia"/>
              </w:rPr>
            </w:pPr>
            <w:r>
              <w:rPr>
                <w:sz w:val="20"/>
              </w:rPr>
              <w:t>• [VALIDATIO</w:t>
            </w:r>
            <w:r>
              <w:rPr>
                <w:sz w:val="20"/>
              </w:rPr>
              <w:t>N &amp; ASK - 15s]: 'Phiên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MVP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mư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hoàn toàn trên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cơ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fallback an toàn. Chúng tôi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các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tác giáo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hòa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chuyên gia thính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(pilot)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công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giáo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này.'</w:t>
            </w:r>
          </w:p>
        </w:tc>
      </w:tr>
    </w:tbl>
    <w:p w:rsidR="00E316E8" w:rsidRDefault="00E316E8">
      <w:pPr>
        <w:spacing w:after="80"/>
        <w:rPr>
          <w:rFonts w:hint="eastAsia"/>
        </w:rPr>
      </w:pPr>
    </w:p>
    <w:p w:rsidR="00E316E8" w:rsidRDefault="00605254">
      <w:pPr>
        <w:spacing w:before="240" w:after="80"/>
        <w:rPr>
          <w:rFonts w:hint="eastAsia"/>
        </w:rPr>
      </w:pPr>
      <w:r>
        <w:rPr>
          <w:b/>
          <w:color w:val="4B5E48"/>
          <w:sz w:val="25"/>
        </w:rPr>
        <w:t>5.2. Tách B</w:t>
      </w:r>
      <w:r>
        <w:rPr>
          <w:b/>
          <w:color w:val="4B5E48"/>
          <w:sz w:val="25"/>
        </w:rPr>
        <w:t>ạ</w:t>
      </w:r>
      <w:r>
        <w:rPr>
          <w:b/>
          <w:color w:val="4B5E48"/>
          <w:sz w:val="25"/>
        </w:rPr>
        <w:t>ch</w:t>
      </w:r>
      <w:r>
        <w:rPr>
          <w:b/>
          <w:color w:val="4B5E48"/>
          <w:sz w:val="25"/>
        </w:rPr>
        <w:t xml:space="preserve"> Tác Đ</w:t>
      </w:r>
      <w:r>
        <w:rPr>
          <w:b/>
          <w:color w:val="4B5E48"/>
          <w:sz w:val="25"/>
        </w:rPr>
        <w:t>ộ</w:t>
      </w:r>
      <w:r>
        <w:rPr>
          <w:b/>
          <w:color w:val="4B5E48"/>
          <w:sz w:val="25"/>
        </w:rPr>
        <w:t>ng Xã H</w:t>
      </w:r>
      <w:r>
        <w:rPr>
          <w:b/>
          <w:color w:val="4B5E48"/>
          <w:sz w:val="25"/>
        </w:rPr>
        <w:t>ộ</w:t>
      </w:r>
      <w:r>
        <w:rPr>
          <w:b/>
          <w:color w:val="4B5E48"/>
          <w:sz w:val="25"/>
        </w:rPr>
        <w:t>i (Impact) &amp; Dòng Ti</w:t>
      </w:r>
      <w:r>
        <w:rPr>
          <w:b/>
          <w:color w:val="4B5E48"/>
          <w:sz w:val="25"/>
        </w:rPr>
        <w:t>ề</w:t>
      </w:r>
      <w:r>
        <w:rPr>
          <w:b/>
          <w:color w:val="4B5E48"/>
          <w:sz w:val="25"/>
        </w:rPr>
        <w:t>n Duy Trì (Revenue / Sustainability)</w:t>
      </w:r>
    </w:p>
    <w:tbl>
      <w:tblPr>
        <w:tblW w:w="0" w:type="auto"/>
        <w:jc w:val="center"/>
        <w:tblBorders>
          <w:top w:val="single" w:sz="6" w:space="0" w:color="D7E5D0"/>
          <w:left w:val="single" w:sz="6" w:space="0" w:color="D7E5D0"/>
          <w:bottom w:val="single" w:sz="8" w:space="0" w:color="D7E5D0"/>
          <w:right w:val="single" w:sz="6" w:space="0" w:color="D7E5D0"/>
          <w:insideH w:val="single" w:sz="4" w:space="0" w:color="D7E5D0"/>
          <w:insideV w:val="single" w:sz="4" w:space="0" w:color="D7E5D0"/>
        </w:tblBorders>
        <w:tblLook w:val="04A0" w:firstRow="1" w:lastRow="0" w:firstColumn="1" w:lastColumn="0" w:noHBand="0" w:noVBand="1"/>
      </w:tblPr>
      <w:tblGrid>
        <w:gridCol w:w="2016"/>
        <w:gridCol w:w="2448"/>
        <w:gridCol w:w="2736"/>
        <w:gridCol w:w="2736"/>
      </w:tblGrid>
      <w:tr w:rsidR="00E316E8">
        <w:trPr>
          <w:jc w:val="center"/>
        </w:trPr>
        <w:tc>
          <w:tcPr>
            <w:tcW w:w="2016" w:type="dxa"/>
            <w:shd w:val="clear" w:color="auto" w:fill="2D5A4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316E8" w:rsidRDefault="00605254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Vai trò trong H</w:t>
            </w:r>
            <w:r>
              <w:rPr>
                <w:b/>
                <w:color w:val="FFFFFF"/>
                <w:sz w:val="19"/>
              </w:rPr>
              <w:t>ệ</w:t>
            </w:r>
            <w:r>
              <w:rPr>
                <w:b/>
                <w:color w:val="FFFFFF"/>
                <w:sz w:val="19"/>
              </w:rPr>
              <w:t xml:space="preserve"> sinh thái</w:t>
            </w:r>
          </w:p>
        </w:tc>
        <w:tc>
          <w:tcPr>
            <w:tcW w:w="2448" w:type="dxa"/>
            <w:shd w:val="clear" w:color="auto" w:fill="2D5A4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316E8" w:rsidRDefault="00605254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Đ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>i tư</w:t>
            </w:r>
            <w:r>
              <w:rPr>
                <w:b/>
                <w:color w:val="FFFFFF"/>
                <w:sz w:val="19"/>
              </w:rPr>
              <w:t>ợ</w:t>
            </w:r>
            <w:r>
              <w:rPr>
                <w:b/>
                <w:color w:val="FFFFFF"/>
                <w:sz w:val="19"/>
              </w:rPr>
              <w:t>ng C</w:t>
            </w:r>
            <w:r>
              <w:rPr>
                <w:b/>
                <w:color w:val="FFFFFF"/>
                <w:sz w:val="19"/>
              </w:rPr>
              <w:t>ụ</w:t>
            </w:r>
            <w:r>
              <w:rPr>
                <w:b/>
                <w:color w:val="FFFFFF"/>
                <w:sz w:val="19"/>
              </w:rPr>
              <w:t xml:space="preserve"> th</w:t>
            </w:r>
            <w:r>
              <w:rPr>
                <w:b/>
                <w:color w:val="FFFFFF"/>
                <w:sz w:val="19"/>
              </w:rPr>
              <w:t>ể</w:t>
            </w:r>
          </w:p>
        </w:tc>
        <w:tc>
          <w:tcPr>
            <w:tcW w:w="2736" w:type="dxa"/>
            <w:shd w:val="clear" w:color="auto" w:fill="2D5A4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316E8" w:rsidRDefault="00605254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Giá tr</w:t>
            </w:r>
            <w:r>
              <w:rPr>
                <w:b/>
                <w:color w:val="FFFFFF"/>
                <w:sz w:val="19"/>
              </w:rPr>
              <w:t>ị</w:t>
            </w:r>
            <w:r>
              <w:rPr>
                <w:b/>
                <w:color w:val="FFFFFF"/>
                <w:sz w:val="19"/>
              </w:rPr>
              <w:t xml:space="preserve"> Nh</w:t>
            </w:r>
            <w:r>
              <w:rPr>
                <w:b/>
                <w:color w:val="FFFFFF"/>
                <w:sz w:val="19"/>
              </w:rPr>
              <w:t>ậ</w:t>
            </w:r>
            <w:r>
              <w:rPr>
                <w:b/>
                <w:color w:val="FFFFFF"/>
                <w:sz w:val="19"/>
              </w:rPr>
              <w:t>n đư</w:t>
            </w:r>
            <w:r>
              <w:rPr>
                <w:b/>
                <w:color w:val="FFFFFF"/>
                <w:sz w:val="19"/>
              </w:rPr>
              <w:t>ợ</w:t>
            </w:r>
            <w:r>
              <w:rPr>
                <w:b/>
                <w:color w:val="FFFFFF"/>
                <w:sz w:val="19"/>
              </w:rPr>
              <w:t>c (Value Proposition)</w:t>
            </w:r>
          </w:p>
        </w:tc>
        <w:tc>
          <w:tcPr>
            <w:tcW w:w="2736" w:type="dxa"/>
            <w:shd w:val="clear" w:color="auto" w:fill="2D5A4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316E8" w:rsidRDefault="00605254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Mô hình Duy trì / Tài tr</w:t>
            </w:r>
            <w:r>
              <w:rPr>
                <w:b/>
                <w:color w:val="FFFFFF"/>
                <w:sz w:val="19"/>
              </w:rPr>
              <w:t>ợ</w:t>
            </w:r>
            <w:r>
              <w:rPr>
                <w:b/>
                <w:color w:val="FFFFFF"/>
                <w:sz w:val="19"/>
              </w:rPr>
              <w:t xml:space="preserve"> Kh</w:t>
            </w:r>
            <w:r>
              <w:rPr>
                <w:b/>
                <w:color w:val="FFFFFF"/>
                <w:sz w:val="19"/>
              </w:rPr>
              <w:t>ả</w:t>
            </w:r>
            <w:r>
              <w:rPr>
                <w:b/>
                <w:color w:val="FFFFFF"/>
                <w:sz w:val="19"/>
              </w:rPr>
              <w:t xml:space="preserve"> thi</w:t>
            </w:r>
          </w:p>
        </w:tc>
      </w:tr>
      <w:tr w:rsidR="00E316E8"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User (Ngư</w:t>
            </w:r>
            <w:r>
              <w:rPr>
                <w:b/>
                <w:color w:val="2D5A4C"/>
                <w:sz w:val="19"/>
              </w:rPr>
              <w:t>ờ</w:t>
            </w:r>
            <w:r>
              <w:rPr>
                <w:b/>
                <w:color w:val="2D5A4C"/>
                <w:sz w:val="19"/>
              </w:rPr>
              <w:t>i tr</w:t>
            </w:r>
            <w:r>
              <w:rPr>
                <w:b/>
                <w:color w:val="2D5A4C"/>
                <w:sz w:val="19"/>
              </w:rPr>
              <w:t>ự</w:t>
            </w:r>
            <w:r>
              <w:rPr>
                <w:b/>
                <w:color w:val="2D5A4C"/>
                <w:sz w:val="19"/>
              </w:rPr>
              <w:t>c ti</w:t>
            </w:r>
            <w:r>
              <w:rPr>
                <w:b/>
                <w:color w:val="2D5A4C"/>
                <w:sz w:val="19"/>
              </w:rPr>
              <w:t>ế</w:t>
            </w:r>
            <w:r>
              <w:rPr>
                <w:b/>
                <w:color w:val="2D5A4C"/>
                <w:sz w:val="19"/>
              </w:rPr>
              <w:t>p s</w:t>
            </w:r>
            <w:r>
              <w:rPr>
                <w:b/>
                <w:color w:val="2D5A4C"/>
                <w:sz w:val="19"/>
              </w:rPr>
              <w:t>ử</w:t>
            </w:r>
            <w:r>
              <w:rPr>
                <w:b/>
                <w:color w:val="2D5A4C"/>
                <w:sz w:val="19"/>
              </w:rPr>
              <w:t xml:space="preserve"> d</w:t>
            </w:r>
            <w:r>
              <w:rPr>
                <w:b/>
                <w:color w:val="2D5A4C"/>
                <w:sz w:val="19"/>
              </w:rPr>
              <w:t>ụ</w:t>
            </w:r>
            <w:r>
              <w:rPr>
                <w:b/>
                <w:color w:val="2D5A4C"/>
                <w:sz w:val="19"/>
              </w:rPr>
              <w:t>ng)</w:t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tr</w:t>
            </w:r>
            <w:r>
              <w:rPr>
                <w:sz w:val="19"/>
              </w:rPr>
              <w:t>ẻ</w:t>
            </w:r>
            <w:r>
              <w:rPr>
                <w:sz w:val="19"/>
              </w:rPr>
              <w:t>, con cháu,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 xml:space="preserve">c sinh/sinh </w:t>
            </w:r>
            <w:r>
              <w:rPr>
                <w:sz w:val="19"/>
              </w:rPr>
              <w:t>viên, giáo viên,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có d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nghe kém.</w:t>
            </w:r>
          </w:p>
        </w:tc>
        <w:tc>
          <w:tcPr>
            <w:tcW w:w="27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 tr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quan s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suy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m thính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c;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cách giao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đúng cách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thân.</w:t>
            </w:r>
          </w:p>
        </w:tc>
        <w:tc>
          <w:tcPr>
            <w:tcW w:w="27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Mi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n phí 100% lu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mô ph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ng 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lõi (B2C Freemium / Community Access).</w:t>
            </w:r>
          </w:p>
        </w:tc>
      </w:tr>
      <w:tr w:rsidR="00E316E8">
        <w:trPr>
          <w:jc w:val="center"/>
        </w:trPr>
        <w:tc>
          <w:tcPr>
            <w:tcW w:w="2016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Beneficiary (Ngư</w:t>
            </w:r>
            <w:r>
              <w:rPr>
                <w:b/>
                <w:color w:val="2D5A4C"/>
                <w:sz w:val="19"/>
              </w:rPr>
              <w:t>ờ</w:t>
            </w:r>
            <w:r>
              <w:rPr>
                <w:b/>
                <w:color w:val="2D5A4C"/>
                <w:sz w:val="19"/>
              </w:rPr>
              <w:t>i hư</w:t>
            </w:r>
            <w:r>
              <w:rPr>
                <w:b/>
                <w:color w:val="2D5A4C"/>
                <w:sz w:val="19"/>
              </w:rPr>
              <w:t>ở</w:t>
            </w:r>
            <w:r>
              <w:rPr>
                <w:b/>
                <w:color w:val="2D5A4C"/>
                <w:sz w:val="19"/>
              </w:rPr>
              <w:t>ng l</w:t>
            </w:r>
            <w:r>
              <w:rPr>
                <w:b/>
                <w:color w:val="2D5A4C"/>
                <w:sz w:val="19"/>
              </w:rPr>
              <w:t>ợ</w:t>
            </w:r>
            <w:r>
              <w:rPr>
                <w:b/>
                <w:color w:val="2D5A4C"/>
                <w:sz w:val="19"/>
              </w:rPr>
              <w:t>i)</w:t>
            </w:r>
          </w:p>
        </w:tc>
        <w:tc>
          <w:tcPr>
            <w:tcW w:w="2448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cao tu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i, </w:t>
            </w:r>
            <w:r>
              <w:rPr>
                <w:sz w:val="19"/>
              </w:rPr>
              <w:t>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suy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m thính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trong các gia đình và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hòa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p.</w:t>
            </w:r>
          </w:p>
        </w:tc>
        <w:tc>
          <w:tcPr>
            <w:tcW w:w="2736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thân th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u,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m áp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tâm lý và m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m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i thính giác khi giao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hàng ngày.</w:t>
            </w:r>
          </w:p>
        </w:tc>
        <w:tc>
          <w:tcPr>
            <w:tcW w:w="2736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Tác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xã h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tr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(Social Impact Metric) dùng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báo cáo qu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tài tr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.</w:t>
            </w:r>
          </w:p>
        </w:tc>
      </w:tr>
      <w:tr w:rsidR="00E316E8"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 xml:space="preserve">Buyer / Payer (Đơn </w:t>
            </w:r>
            <w:r>
              <w:rPr>
                <w:b/>
                <w:color w:val="2D5A4C"/>
                <w:sz w:val="19"/>
              </w:rPr>
              <w:t>v</w:t>
            </w:r>
            <w:r>
              <w:rPr>
                <w:b/>
                <w:color w:val="2D5A4C"/>
                <w:sz w:val="19"/>
              </w:rPr>
              <w:t>ị</w:t>
            </w:r>
            <w:r>
              <w:rPr>
                <w:b/>
                <w:color w:val="2D5A4C"/>
                <w:sz w:val="19"/>
              </w:rPr>
              <w:t xml:space="preserve"> chi tr</w:t>
            </w:r>
            <w:r>
              <w:rPr>
                <w:b/>
                <w:color w:val="2D5A4C"/>
                <w:sz w:val="19"/>
              </w:rPr>
              <w:t>ả</w:t>
            </w:r>
            <w:r>
              <w:rPr>
                <w:b/>
                <w:color w:val="2D5A4C"/>
                <w:sz w:val="19"/>
              </w:rPr>
              <w:t xml:space="preserve"> / tài tr</w:t>
            </w:r>
            <w:r>
              <w:rPr>
                <w:b/>
                <w:color w:val="2D5A4C"/>
                <w:sz w:val="19"/>
              </w:rPr>
              <w:t>ợ</w:t>
            </w:r>
            <w:r>
              <w:rPr>
                <w:b/>
                <w:color w:val="2D5A4C"/>
                <w:sz w:val="19"/>
              </w:rPr>
              <w:t>)</w:t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Các qu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Impact Grant, CSR doanh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p,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đào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dư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>ng/y khoa, t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NGO.</w:t>
            </w:r>
          </w:p>
        </w:tc>
        <w:tc>
          <w:tcPr>
            <w:tcW w:w="27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Có công c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quan, chi phí th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đào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nhân s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chăm sóc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cao tu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và truy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thông c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ng.</w:t>
            </w:r>
          </w:p>
        </w:tc>
        <w:tc>
          <w:tcPr>
            <w:tcW w:w="27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Tài tr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 xml:space="preserve"> phát tri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(Grants/Sponsorship), g</w:t>
            </w:r>
            <w:r>
              <w:rPr>
                <w:sz w:val="19"/>
              </w:rPr>
              <w:t>ói Workshop/Training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B2B License cho đơn v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đào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o.</w:t>
            </w:r>
          </w:p>
        </w:tc>
      </w:tr>
      <w:tr w:rsidR="00E316E8">
        <w:trPr>
          <w:jc w:val="center"/>
        </w:trPr>
        <w:tc>
          <w:tcPr>
            <w:tcW w:w="2016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 xml:space="preserve">Operator / </w:t>
            </w:r>
            <w:r>
              <w:rPr>
                <w:b/>
                <w:color w:val="2D5A4C"/>
                <w:sz w:val="19"/>
              </w:rPr>
              <w:lastRenderedPageBreak/>
              <w:t>Maintainer (Đơn v</w:t>
            </w:r>
            <w:r>
              <w:rPr>
                <w:b/>
                <w:color w:val="2D5A4C"/>
                <w:sz w:val="19"/>
              </w:rPr>
              <w:t>ị</w:t>
            </w:r>
            <w:r>
              <w:rPr>
                <w:b/>
                <w:color w:val="2D5A4C"/>
                <w:sz w:val="19"/>
              </w:rPr>
              <w:t xml:space="preserve"> v</w:t>
            </w:r>
            <w:r>
              <w:rPr>
                <w:b/>
                <w:color w:val="2D5A4C"/>
                <w:sz w:val="19"/>
              </w:rPr>
              <w:t>ậ</w:t>
            </w:r>
            <w:r>
              <w:rPr>
                <w:b/>
                <w:color w:val="2D5A4C"/>
                <w:sz w:val="19"/>
              </w:rPr>
              <w:t>n hành)</w:t>
            </w:r>
          </w:p>
        </w:tc>
        <w:tc>
          <w:tcPr>
            <w:tcW w:w="2448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lastRenderedPageBreak/>
              <w:t>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ngũ phát tri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lõi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t </w:t>
            </w:r>
            <w:r>
              <w:rPr>
                <w:sz w:val="19"/>
              </w:rPr>
              <w:lastRenderedPageBreak/>
              <w:t>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c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mã 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m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(Open-source contributors).</w:t>
            </w:r>
          </w:p>
        </w:tc>
        <w:tc>
          <w:tcPr>
            <w:tcW w:w="2736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lastRenderedPageBreak/>
              <w:t>Chi phí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hành ti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 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 xml:space="preserve">n 0đ </w:t>
            </w:r>
            <w:r>
              <w:rPr>
                <w:sz w:val="19"/>
              </w:rPr>
              <w:lastRenderedPageBreak/>
              <w:t>nh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y x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lý Web Audio DSP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phía trình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</w:t>
            </w:r>
            <w:r>
              <w:rPr>
                <w:sz w:val="19"/>
              </w:rPr>
              <w:t xml:space="preserve"> (Client-side).</w:t>
            </w:r>
          </w:p>
        </w:tc>
        <w:tc>
          <w:tcPr>
            <w:tcW w:w="2736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lastRenderedPageBreak/>
              <w:t>Open-source core kèm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ch </w:t>
            </w:r>
            <w:r>
              <w:rPr>
                <w:sz w:val="19"/>
              </w:rPr>
              <w:lastRenderedPageBreak/>
              <w:t>v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 tùy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k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cho các chi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s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kh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e c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ng.</w:t>
            </w:r>
          </w:p>
        </w:tc>
      </w:tr>
    </w:tbl>
    <w:p w:rsidR="00E316E8" w:rsidRDefault="00E316E8">
      <w:pPr>
        <w:spacing w:after="80"/>
        <w:rPr>
          <w:rFonts w:hint="eastAsia"/>
        </w:rPr>
      </w:pPr>
    </w:p>
    <w:p w:rsidR="00E316E8" w:rsidRDefault="00605254">
      <w:pPr>
        <w:pBdr>
          <w:bottom w:val="single" w:sz="12" w:space="4" w:color="2D5A4C"/>
        </w:pBdr>
        <w:spacing w:before="320" w:after="120"/>
        <w:rPr>
          <w:rFonts w:hint="eastAsia"/>
        </w:rPr>
      </w:pPr>
      <w:r>
        <w:rPr>
          <w:b/>
          <w:color w:val="2D5A4C"/>
          <w:sz w:val="31"/>
        </w:rPr>
        <w:t>6. PRE-FLIGHT CHECKLIST (PHASE 11), 17 ARTIFACTS &amp; DEFINITION OF READY</w:t>
      </w:r>
    </w:p>
    <w:p w:rsidR="00E316E8" w:rsidRDefault="00605254">
      <w:pPr>
        <w:spacing w:before="240" w:after="80"/>
        <w:rPr>
          <w:rFonts w:hint="eastAsia"/>
        </w:rPr>
      </w:pPr>
      <w:r>
        <w:rPr>
          <w:b/>
          <w:color w:val="4B5E48"/>
          <w:sz w:val="25"/>
        </w:rPr>
        <w:t>6.1. B</w:t>
      </w:r>
      <w:r>
        <w:rPr>
          <w:b/>
          <w:color w:val="4B5E48"/>
          <w:sz w:val="25"/>
        </w:rPr>
        <w:t>ả</w:t>
      </w:r>
      <w:r>
        <w:rPr>
          <w:b/>
          <w:color w:val="4B5E48"/>
          <w:sz w:val="25"/>
        </w:rPr>
        <w:t>ng Ki</w:t>
      </w:r>
      <w:r>
        <w:rPr>
          <w:b/>
          <w:color w:val="4B5E48"/>
          <w:sz w:val="25"/>
        </w:rPr>
        <w:t>ể</w:t>
      </w:r>
      <w:r>
        <w:rPr>
          <w:b/>
          <w:color w:val="4B5E48"/>
          <w:sz w:val="25"/>
        </w:rPr>
        <w:t>m Tra Chi Ti</w:t>
      </w:r>
      <w:r>
        <w:rPr>
          <w:b/>
          <w:color w:val="4B5E48"/>
          <w:sz w:val="25"/>
        </w:rPr>
        <w:t>ế</w:t>
      </w:r>
      <w:r>
        <w:rPr>
          <w:b/>
          <w:color w:val="4B5E48"/>
          <w:sz w:val="25"/>
        </w:rPr>
        <w:t>t Trư</w:t>
      </w:r>
      <w:r>
        <w:rPr>
          <w:b/>
          <w:color w:val="4B5E48"/>
          <w:sz w:val="25"/>
        </w:rPr>
        <w:t>ớ</w:t>
      </w:r>
      <w:r>
        <w:rPr>
          <w:b/>
          <w:color w:val="4B5E48"/>
          <w:sz w:val="25"/>
        </w:rPr>
        <w:t>c Gi</w:t>
      </w:r>
      <w:r>
        <w:rPr>
          <w:b/>
          <w:color w:val="4B5E48"/>
          <w:sz w:val="25"/>
        </w:rPr>
        <w:t>ờ</w:t>
      </w:r>
      <w:r>
        <w:rPr>
          <w:b/>
          <w:color w:val="4B5E48"/>
          <w:sz w:val="25"/>
        </w:rPr>
        <w:t xml:space="preserve"> G (Pre-Flight Checklist)</w:t>
      </w:r>
    </w:p>
    <w:tbl>
      <w:tblPr>
        <w:tblW w:w="0" w:type="auto"/>
        <w:jc w:val="center"/>
        <w:tblBorders>
          <w:top w:val="single" w:sz="6" w:space="0" w:color="D7E5D0"/>
          <w:left w:val="single" w:sz="6" w:space="0" w:color="D7E5D0"/>
          <w:bottom w:val="single" w:sz="8" w:space="0" w:color="D7E5D0"/>
          <w:right w:val="single" w:sz="6" w:space="0" w:color="D7E5D0"/>
          <w:insideH w:val="single" w:sz="4" w:space="0" w:color="D7E5D0"/>
          <w:insideV w:val="single" w:sz="4" w:space="0" w:color="D7E5D0"/>
        </w:tblBorders>
        <w:tblLook w:val="04A0" w:firstRow="1" w:lastRow="0" w:firstColumn="1" w:lastColumn="0" w:noHBand="0" w:noVBand="1"/>
      </w:tblPr>
      <w:tblGrid>
        <w:gridCol w:w="2016"/>
        <w:gridCol w:w="5184"/>
        <w:gridCol w:w="2736"/>
      </w:tblGrid>
      <w:tr w:rsidR="00E316E8">
        <w:trPr>
          <w:jc w:val="center"/>
        </w:trPr>
        <w:tc>
          <w:tcPr>
            <w:tcW w:w="2016" w:type="dxa"/>
            <w:shd w:val="clear" w:color="auto" w:fill="2D5A4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316E8" w:rsidRDefault="00605254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Nhóm Ki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>m tra</w:t>
            </w:r>
          </w:p>
        </w:tc>
        <w:tc>
          <w:tcPr>
            <w:tcW w:w="5184" w:type="dxa"/>
            <w:shd w:val="clear" w:color="auto" w:fill="2D5A4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316E8" w:rsidRDefault="00605254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 xml:space="preserve">Các </w:t>
            </w:r>
            <w:r>
              <w:rPr>
                <w:b/>
                <w:color w:val="FFFFFF"/>
                <w:sz w:val="19"/>
              </w:rPr>
              <w:t>H</w:t>
            </w:r>
            <w:r>
              <w:rPr>
                <w:b/>
                <w:color w:val="FFFFFF"/>
                <w:sz w:val="19"/>
              </w:rPr>
              <w:t>ạ</w:t>
            </w:r>
            <w:r>
              <w:rPr>
                <w:b/>
                <w:color w:val="FFFFFF"/>
                <w:sz w:val="19"/>
              </w:rPr>
              <w:t>ng m</w:t>
            </w:r>
            <w:r>
              <w:rPr>
                <w:b/>
                <w:color w:val="FFFFFF"/>
                <w:sz w:val="19"/>
              </w:rPr>
              <w:t>ụ</w:t>
            </w:r>
            <w:r>
              <w:rPr>
                <w:b/>
                <w:color w:val="FFFFFF"/>
                <w:sz w:val="19"/>
              </w:rPr>
              <w:t>c B</w:t>
            </w:r>
            <w:r>
              <w:rPr>
                <w:b/>
                <w:color w:val="FFFFFF"/>
                <w:sz w:val="19"/>
              </w:rPr>
              <w:t>ắ</w:t>
            </w:r>
            <w:r>
              <w:rPr>
                <w:b/>
                <w:color w:val="FFFFFF"/>
                <w:sz w:val="19"/>
              </w:rPr>
              <w:t>t bu</w:t>
            </w:r>
            <w:r>
              <w:rPr>
                <w:b/>
                <w:color w:val="FFFFFF"/>
                <w:sz w:val="19"/>
              </w:rPr>
              <w:t>ộ</w:t>
            </w:r>
            <w:r>
              <w:rPr>
                <w:b/>
                <w:color w:val="FFFFFF"/>
                <w:sz w:val="19"/>
              </w:rPr>
              <w:t>c Xác minh Th</w:t>
            </w:r>
            <w:r>
              <w:rPr>
                <w:b/>
                <w:color w:val="FFFFFF"/>
                <w:sz w:val="19"/>
              </w:rPr>
              <w:t>ự</w:t>
            </w:r>
            <w:r>
              <w:rPr>
                <w:b/>
                <w:color w:val="FFFFFF"/>
                <w:sz w:val="19"/>
              </w:rPr>
              <w:t>c t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 xml:space="preserve"> (Ch</w:t>
            </w:r>
            <w:r>
              <w:rPr>
                <w:b/>
                <w:color w:val="FFFFFF"/>
                <w:sz w:val="19"/>
              </w:rPr>
              <w:t>ỉ</w:t>
            </w:r>
            <w:r>
              <w:rPr>
                <w:b/>
                <w:color w:val="FFFFFF"/>
                <w:sz w:val="19"/>
              </w:rPr>
              <w:t xml:space="preserve"> tick [x] khi đã t</w:t>
            </w:r>
            <w:r>
              <w:rPr>
                <w:b/>
                <w:color w:val="FFFFFF"/>
                <w:sz w:val="19"/>
              </w:rPr>
              <w:t>ự</w:t>
            </w:r>
            <w:r>
              <w:rPr>
                <w:b/>
                <w:color w:val="FFFFFF"/>
                <w:sz w:val="19"/>
              </w:rPr>
              <w:t xml:space="preserve"> tay test)</w:t>
            </w:r>
          </w:p>
        </w:tc>
        <w:tc>
          <w:tcPr>
            <w:tcW w:w="2736" w:type="dxa"/>
            <w:shd w:val="clear" w:color="auto" w:fill="2D5A4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316E8" w:rsidRDefault="00605254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Tiêu chu</w:t>
            </w:r>
            <w:r>
              <w:rPr>
                <w:b/>
                <w:color w:val="FFFFFF"/>
                <w:sz w:val="19"/>
              </w:rPr>
              <w:t>ẩ</w:t>
            </w:r>
            <w:r>
              <w:rPr>
                <w:b/>
                <w:color w:val="FFFFFF"/>
                <w:sz w:val="19"/>
              </w:rPr>
              <w:t>n Vư</w:t>
            </w:r>
            <w:r>
              <w:rPr>
                <w:b/>
                <w:color w:val="FFFFFF"/>
                <w:sz w:val="19"/>
              </w:rPr>
              <w:t>ợ</w:t>
            </w:r>
            <w:r>
              <w:rPr>
                <w:b/>
                <w:color w:val="FFFFFF"/>
                <w:sz w:val="19"/>
              </w:rPr>
              <w:t>t c</w:t>
            </w:r>
            <w:r>
              <w:rPr>
                <w:b/>
                <w:color w:val="FFFFFF"/>
                <w:sz w:val="19"/>
              </w:rPr>
              <w:t>ổ</w:t>
            </w:r>
            <w:r>
              <w:rPr>
                <w:b/>
                <w:color w:val="FFFFFF"/>
                <w:sz w:val="19"/>
              </w:rPr>
              <w:t>ng (Pass Criteria)</w:t>
            </w:r>
          </w:p>
        </w:tc>
      </w:tr>
      <w:tr w:rsidR="00E316E8"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1. Product &amp; Demo</w:t>
            </w:r>
          </w:p>
        </w:tc>
        <w:tc>
          <w:tcPr>
            <w:tcW w:w="51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môi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s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ch  ☐ Lu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chính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end-to-end  ☐ Không có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Console/Network  ☐ Có Fallback khi đ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t 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 ☐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m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 xml:space="preserve">u </w:t>
            </w:r>
            <w:r>
              <w:rPr>
                <w:sz w:val="19"/>
              </w:rPr>
              <w:t>an toàn  ☐ Demo kh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 100% 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nói.</w:t>
            </w:r>
          </w:p>
        </w:tc>
        <w:tc>
          <w:tcPr>
            <w:tcW w:w="27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Không có b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k</w:t>
            </w:r>
            <w:r>
              <w:rPr>
                <w:sz w:val="19"/>
              </w:rPr>
              <w:t>ỳ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làm s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lu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 chính trong lúc thuy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trình.</w:t>
            </w:r>
          </w:p>
        </w:tc>
      </w:tr>
      <w:tr w:rsidR="00E316E8">
        <w:trPr>
          <w:jc w:val="center"/>
        </w:trPr>
        <w:tc>
          <w:tcPr>
            <w:tcW w:w="2016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2. Links &amp; Deploy</w:t>
            </w:r>
          </w:p>
        </w:tc>
        <w:tc>
          <w:tcPr>
            <w:tcW w:w="5184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GitHub public/đúng quy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 ☐ Demo URL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 ☐ API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i chu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  ☐ QR/Slide/Video link không ch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t  ☐ Không dính link </w:t>
            </w:r>
            <w:r>
              <w:rPr>
                <w:sz w:val="19"/>
              </w:rPr>
              <w:t>localhost  ☐ HTTPS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.</w:t>
            </w:r>
          </w:p>
        </w:tc>
        <w:tc>
          <w:tcPr>
            <w:tcW w:w="2736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M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thành công trên 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 l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(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 danh / 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4G khác).</w:t>
            </w:r>
          </w:p>
        </w:tc>
      </w:tr>
      <w:tr w:rsidR="00E316E8"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3. Documentation</w:t>
            </w:r>
          </w:p>
        </w:tc>
        <w:tc>
          <w:tcPr>
            <w:tcW w:w="51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README kh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 code th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 ☐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th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setup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 ☐ Có hư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n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môi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(.env.example)  ☐ Không l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API Key  ☐ Phân bi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rõ Shipped v</w:t>
            </w:r>
            <w:r>
              <w:rPr>
                <w:sz w:val="19"/>
              </w:rPr>
              <w:t>s. Planned.</w:t>
            </w:r>
          </w:p>
        </w:tc>
        <w:tc>
          <w:tcPr>
            <w:tcW w:w="27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m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clone repo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trong dư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5 phút theo đúng hư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n.</w:t>
            </w:r>
          </w:p>
        </w:tc>
      </w:tr>
      <w:tr w:rsidR="00E316E8">
        <w:trPr>
          <w:jc w:val="center"/>
        </w:trPr>
        <w:tc>
          <w:tcPr>
            <w:tcW w:w="2016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4. Brand &amp; Copy</w:t>
            </w:r>
          </w:p>
        </w:tc>
        <w:tc>
          <w:tcPr>
            <w:tcW w:w="5184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Logo rõ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 nh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 xml:space="preserve">  ☐ Màu s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c/Font ch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 ☐ Tên 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vi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 ☐ Đã rà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chính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 ☐ Đã 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b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i tuyên b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y khoa quá đà.</w:t>
            </w:r>
          </w:p>
        </w:tc>
        <w:tc>
          <w:tcPr>
            <w:tcW w:w="2736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Ngôn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tôn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khi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m thính, trung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và chuyên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p.</w:t>
            </w:r>
          </w:p>
        </w:tc>
      </w:tr>
      <w:tr w:rsidR="00E316E8"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5. Pitch &amp; Q&amp;A</w:t>
            </w:r>
          </w:p>
        </w:tc>
        <w:tc>
          <w:tcPr>
            <w:tcW w:w="51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Hook gây chú ý trong 5s  ☐ Pain point đ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công ngh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 ☐ M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slide 1 thông đi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  ☐ Đã b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m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có buffer  ☐ Có s</w:t>
            </w:r>
            <w:r>
              <w:rPr>
                <w:sz w:val="19"/>
              </w:rPr>
              <w:t>ẵ</w:t>
            </w:r>
            <w:r>
              <w:rPr>
                <w:sz w:val="19"/>
              </w:rPr>
              <w:t>n Video backup  ☐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ng Ask c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.</w:t>
            </w:r>
          </w:p>
        </w:tc>
        <w:tc>
          <w:tcPr>
            <w:tcW w:w="27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trôi ch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y các </w:t>
            </w:r>
            <w:r>
              <w:rPr>
                <w:sz w:val="19"/>
              </w:rPr>
              <w:t>câu 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i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bi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k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và pháp lý y t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.</w:t>
            </w:r>
          </w:p>
        </w:tc>
      </w:tr>
    </w:tbl>
    <w:p w:rsidR="00E316E8" w:rsidRDefault="00E316E8">
      <w:pPr>
        <w:spacing w:after="80"/>
        <w:rPr>
          <w:rFonts w:hint="eastAsia"/>
        </w:rPr>
      </w:pPr>
    </w:p>
    <w:p w:rsidR="00E316E8" w:rsidRDefault="00605254">
      <w:pPr>
        <w:spacing w:before="240" w:after="80"/>
        <w:rPr>
          <w:rFonts w:hint="eastAsia"/>
        </w:rPr>
      </w:pPr>
      <w:r>
        <w:rPr>
          <w:b/>
          <w:color w:val="4B5E48"/>
          <w:sz w:val="25"/>
        </w:rPr>
        <w:t xml:space="preserve">6.2. </w:t>
      </w:r>
      <w:proofErr w:type="spellStart"/>
      <w:r>
        <w:rPr>
          <w:b/>
          <w:color w:val="4B5E48"/>
          <w:sz w:val="25"/>
        </w:rPr>
        <w:t>Danh</w:t>
      </w:r>
      <w:proofErr w:type="spellEnd"/>
      <w:r>
        <w:rPr>
          <w:b/>
          <w:color w:val="4B5E48"/>
          <w:sz w:val="25"/>
        </w:rPr>
        <w:t xml:space="preserve"> </w:t>
      </w:r>
      <w:proofErr w:type="spellStart"/>
      <w:r>
        <w:rPr>
          <w:b/>
          <w:color w:val="4B5E48"/>
          <w:sz w:val="25"/>
        </w:rPr>
        <w:t>M</w:t>
      </w:r>
      <w:r>
        <w:rPr>
          <w:b/>
          <w:color w:val="4B5E48"/>
          <w:sz w:val="25"/>
        </w:rPr>
        <w:t>ụ</w:t>
      </w:r>
      <w:r>
        <w:rPr>
          <w:b/>
          <w:color w:val="4B5E48"/>
          <w:sz w:val="25"/>
        </w:rPr>
        <w:t>c</w:t>
      </w:r>
      <w:proofErr w:type="spellEnd"/>
      <w:r>
        <w:rPr>
          <w:b/>
          <w:color w:val="4B5E48"/>
          <w:sz w:val="25"/>
        </w:rPr>
        <w:t xml:space="preserve"> 17 </w:t>
      </w:r>
      <w:proofErr w:type="spellStart"/>
      <w:r>
        <w:rPr>
          <w:b/>
          <w:color w:val="4B5E48"/>
          <w:sz w:val="25"/>
        </w:rPr>
        <w:t>Tài</w:t>
      </w:r>
      <w:proofErr w:type="spellEnd"/>
      <w:r>
        <w:rPr>
          <w:b/>
          <w:color w:val="4B5E48"/>
          <w:sz w:val="25"/>
        </w:rPr>
        <w:t xml:space="preserve"> </w:t>
      </w:r>
      <w:proofErr w:type="spellStart"/>
      <w:r>
        <w:rPr>
          <w:b/>
          <w:color w:val="4B5E48"/>
          <w:sz w:val="25"/>
        </w:rPr>
        <w:t>Li</w:t>
      </w:r>
      <w:r>
        <w:rPr>
          <w:b/>
          <w:color w:val="4B5E48"/>
          <w:sz w:val="25"/>
        </w:rPr>
        <w:t>ệ</w:t>
      </w:r>
      <w:r>
        <w:rPr>
          <w:b/>
          <w:color w:val="4B5E48"/>
          <w:sz w:val="25"/>
        </w:rPr>
        <w:t>u</w:t>
      </w:r>
      <w:proofErr w:type="spellEnd"/>
      <w:r w:rsidR="002174BA">
        <w:rPr>
          <w:b/>
          <w:color w:val="4B5E48"/>
          <w:sz w:val="25"/>
          <w:lang w:val="vi-VN"/>
        </w:rPr>
        <w:t xml:space="preserve"> Cần Phải</w:t>
      </w:r>
      <w:bookmarkStart w:id="0" w:name="_GoBack"/>
      <w:bookmarkEnd w:id="0"/>
      <w:r>
        <w:rPr>
          <w:b/>
          <w:color w:val="4B5E48"/>
          <w:sz w:val="25"/>
        </w:rPr>
        <w:t xml:space="preserve"> </w:t>
      </w:r>
      <w:proofErr w:type="spellStart"/>
      <w:r>
        <w:rPr>
          <w:b/>
          <w:color w:val="4B5E48"/>
          <w:sz w:val="25"/>
        </w:rPr>
        <w:t>Chu</w:t>
      </w:r>
      <w:r>
        <w:rPr>
          <w:b/>
          <w:color w:val="4B5E48"/>
          <w:sz w:val="25"/>
        </w:rPr>
        <w:t>ẩ</w:t>
      </w:r>
      <w:r>
        <w:rPr>
          <w:b/>
          <w:color w:val="4B5E48"/>
          <w:sz w:val="25"/>
        </w:rPr>
        <w:t>n</w:t>
      </w:r>
      <w:proofErr w:type="spellEnd"/>
      <w:r>
        <w:rPr>
          <w:b/>
          <w:color w:val="4B5E48"/>
          <w:sz w:val="25"/>
        </w:rPr>
        <w:t xml:space="preserve"> </w:t>
      </w:r>
      <w:proofErr w:type="spellStart"/>
      <w:r>
        <w:rPr>
          <w:b/>
          <w:color w:val="4B5E48"/>
          <w:sz w:val="25"/>
        </w:rPr>
        <w:t>Hóa</w:t>
      </w:r>
      <w:proofErr w:type="spellEnd"/>
      <w:r>
        <w:rPr>
          <w:b/>
          <w:color w:val="4B5E48"/>
          <w:sz w:val="25"/>
        </w:rPr>
        <w:t xml:space="preserve"> (Phase 13 Master Artifacts)</w:t>
      </w:r>
    </w:p>
    <w:tbl>
      <w:tblPr>
        <w:tblW w:w="0" w:type="auto"/>
        <w:jc w:val="center"/>
        <w:tblBorders>
          <w:top w:val="single" w:sz="6" w:space="0" w:color="D7E5D0"/>
          <w:left w:val="single" w:sz="6" w:space="0" w:color="D7E5D0"/>
          <w:bottom w:val="single" w:sz="8" w:space="0" w:color="D7E5D0"/>
          <w:right w:val="single" w:sz="6" w:space="0" w:color="D7E5D0"/>
          <w:insideH w:val="single" w:sz="4" w:space="0" w:color="D7E5D0"/>
          <w:insideV w:val="single" w:sz="4" w:space="0" w:color="D7E5D0"/>
        </w:tblBorders>
        <w:tblLook w:val="04A0" w:firstRow="1" w:lastRow="0" w:firstColumn="1" w:lastColumn="0" w:noHBand="0" w:noVBand="1"/>
      </w:tblPr>
      <w:tblGrid>
        <w:gridCol w:w="3438"/>
        <w:gridCol w:w="2963"/>
        <w:gridCol w:w="1271"/>
        <w:gridCol w:w="2504"/>
      </w:tblGrid>
      <w:tr w:rsidR="00E316E8">
        <w:trPr>
          <w:jc w:val="center"/>
        </w:trPr>
        <w:tc>
          <w:tcPr>
            <w:tcW w:w="2664" w:type="dxa"/>
            <w:shd w:val="clear" w:color="auto" w:fill="2D5A4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316E8" w:rsidRDefault="00605254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Mã s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 xml:space="preserve"> &amp; Tên File Chu</w:t>
            </w:r>
            <w:r>
              <w:rPr>
                <w:b/>
                <w:color w:val="FFFFFF"/>
                <w:sz w:val="19"/>
              </w:rPr>
              <w:t>ẩ</w:t>
            </w:r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w="3168" w:type="dxa"/>
            <w:shd w:val="clear" w:color="auto" w:fill="2D5A4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316E8" w:rsidRDefault="00605254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</w:t>
            </w:r>
            <w:r>
              <w:rPr>
                <w:b/>
                <w:color w:val="FFFFFF"/>
                <w:sz w:val="19"/>
              </w:rPr>
              <w:t>ụ</w:t>
            </w:r>
            <w:r>
              <w:rPr>
                <w:b/>
                <w:color w:val="FFFFFF"/>
                <w:sz w:val="19"/>
              </w:rPr>
              <w:t>c đích C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>t lõi</w:t>
            </w:r>
          </w:p>
        </w:tc>
        <w:tc>
          <w:tcPr>
            <w:tcW w:w="1368" w:type="dxa"/>
            <w:shd w:val="clear" w:color="auto" w:fill="2D5A4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316E8" w:rsidRDefault="00605254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Phase Liên k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>t</w:t>
            </w:r>
          </w:p>
        </w:tc>
        <w:tc>
          <w:tcPr>
            <w:tcW w:w="2736" w:type="dxa"/>
            <w:shd w:val="clear" w:color="auto" w:fill="2D5A4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316E8" w:rsidRDefault="00605254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Quy t</w:t>
            </w:r>
            <w:r>
              <w:rPr>
                <w:b/>
                <w:color w:val="FFFFFF"/>
                <w:sz w:val="19"/>
              </w:rPr>
              <w:t>ắ</w:t>
            </w:r>
            <w:r>
              <w:rPr>
                <w:b/>
                <w:color w:val="FFFFFF"/>
                <w:sz w:val="19"/>
              </w:rPr>
              <w:t>c Duy trì &amp; C</w:t>
            </w:r>
            <w:r>
              <w:rPr>
                <w:b/>
                <w:color w:val="FFFFFF"/>
                <w:sz w:val="19"/>
              </w:rPr>
              <w:t>ậ</w:t>
            </w:r>
            <w:r>
              <w:rPr>
                <w:b/>
                <w:color w:val="FFFFFF"/>
                <w:sz w:val="19"/>
              </w:rPr>
              <w:t>p nh</w:t>
            </w:r>
            <w:r>
              <w:rPr>
                <w:b/>
                <w:color w:val="FFFFFF"/>
                <w:sz w:val="19"/>
              </w:rPr>
              <w:t>ậ</w:t>
            </w:r>
            <w:r>
              <w:rPr>
                <w:b/>
                <w:color w:val="FFFFFF"/>
                <w:sz w:val="19"/>
              </w:rPr>
              <w:t>t</w:t>
            </w:r>
          </w:p>
        </w:tc>
      </w:tr>
      <w:tr w:rsidR="00E316E8">
        <w:trPr>
          <w:jc w:val="center"/>
        </w:trPr>
        <w:tc>
          <w:tcPr>
            <w:tcW w:w="26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01. PROJECT_STATUS.md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B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tranh trung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</w:t>
            </w:r>
            <w:r>
              <w:rPr>
                <w:sz w:val="19"/>
              </w:rPr>
              <w:t xml:space="preserve"> thái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toàn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codebase.</w:t>
            </w:r>
          </w:p>
        </w:tc>
        <w:tc>
          <w:tcPr>
            <w:tcW w:w="1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Phase 0</w:t>
            </w:r>
          </w:p>
        </w:tc>
        <w:tc>
          <w:tcPr>
            <w:tcW w:w="27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Phân lo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rõ: Verified / Partially Verified / Planned / Blocked.</w:t>
            </w:r>
          </w:p>
        </w:tc>
      </w:tr>
      <w:tr w:rsidR="00E316E8">
        <w:trPr>
          <w:jc w:val="center"/>
        </w:trPr>
        <w:tc>
          <w:tcPr>
            <w:tcW w:w="2664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lastRenderedPageBreak/>
              <w:t>02. VISION_MISSION_POSITIONING.md</w:t>
            </w:r>
          </w:p>
        </w:tc>
        <w:tc>
          <w:tcPr>
            <w:tcW w:w="3168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Tuyên ngôn t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m nhìn, s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nh,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v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25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và danh sách Non-claims.</w:t>
            </w:r>
          </w:p>
        </w:tc>
        <w:tc>
          <w:tcPr>
            <w:tcW w:w="1368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Phase 1</w:t>
            </w:r>
          </w:p>
        </w:tc>
        <w:tc>
          <w:tcPr>
            <w:tcW w:w="2736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làm kim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nam cho </w:t>
            </w:r>
            <w:r>
              <w:rPr>
                <w:sz w:val="19"/>
              </w:rPr>
              <w:t>m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i tài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truy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thông.</w:t>
            </w:r>
          </w:p>
        </w:tc>
      </w:tr>
      <w:tr w:rsidR="00E316E8">
        <w:trPr>
          <w:jc w:val="center"/>
        </w:trPr>
        <w:tc>
          <w:tcPr>
            <w:tcW w:w="26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03. RESEARCH_BRIEF.md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pain point, phương pháp ph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ng v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n và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ký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ng 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có 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n.</w:t>
            </w:r>
          </w:p>
        </w:tc>
        <w:tc>
          <w:tcPr>
            <w:tcW w:w="1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Phase 2</w:t>
            </w:r>
          </w:p>
        </w:tc>
        <w:tc>
          <w:tcPr>
            <w:tcW w:w="27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thêm m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khi có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kh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sát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ph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ng v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n m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i.</w:t>
            </w:r>
          </w:p>
        </w:tc>
      </w:tr>
      <w:tr w:rsidR="00E316E8">
        <w:trPr>
          <w:jc w:val="center"/>
        </w:trPr>
        <w:tc>
          <w:tcPr>
            <w:tcW w:w="2664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04. SOLUTION_LANDSCAPE.md</w:t>
            </w:r>
          </w:p>
        </w:tc>
        <w:tc>
          <w:tcPr>
            <w:tcW w:w="3168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Ma tr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sánh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pháp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n </w:t>
            </w:r>
            <w:r>
              <w:rPr>
                <w:sz w:val="19"/>
              </w:rPr>
              <w:t>có, macro forces và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Adopt/Adapt/Build.</w:t>
            </w:r>
          </w:p>
        </w:tc>
        <w:tc>
          <w:tcPr>
            <w:tcW w:w="1368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Phase 3</w:t>
            </w:r>
          </w:p>
        </w:tc>
        <w:tc>
          <w:tcPr>
            <w:tcW w:w="2736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Ghi rõ tên/link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các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demo tham kh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o.</w:t>
            </w:r>
          </w:p>
        </w:tc>
      </w:tr>
      <w:tr w:rsidR="00E316E8">
        <w:trPr>
          <w:jc w:val="center"/>
        </w:trPr>
        <w:tc>
          <w:tcPr>
            <w:tcW w:w="26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05. IDEA_SCORECARD.md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m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12 tr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l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ý tư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ng, ph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m vi MVP và tiêu chí Kill/Pivot.</w:t>
            </w:r>
          </w:p>
        </w:tc>
        <w:tc>
          <w:tcPr>
            <w:tcW w:w="1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Phase 4</w:t>
            </w:r>
          </w:p>
        </w:tc>
        <w:tc>
          <w:tcPr>
            <w:tcW w:w="27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Dùng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b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 xml:space="preserve"> các tính năng 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m rà không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t </w:t>
            </w:r>
            <w:r>
              <w:rPr>
                <w:sz w:val="19"/>
              </w:rPr>
              <w:t>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u.</w:t>
            </w:r>
          </w:p>
        </w:tc>
      </w:tr>
      <w:tr w:rsidR="00E316E8">
        <w:trPr>
          <w:jc w:val="center"/>
        </w:trPr>
        <w:tc>
          <w:tcPr>
            <w:tcW w:w="2664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06. SYSTEM_ARCHITECTURE.md</w:t>
            </w:r>
          </w:p>
        </w:tc>
        <w:tc>
          <w:tcPr>
            <w:tcW w:w="3168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Sơ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lu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Current vs. Proposed Architecture và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API.</w:t>
            </w:r>
          </w:p>
        </w:tc>
        <w:tc>
          <w:tcPr>
            <w:tcW w:w="1368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Phase 5</w:t>
            </w:r>
          </w:p>
        </w:tc>
        <w:tc>
          <w:tcPr>
            <w:tcW w:w="2736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kh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 100%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trúc thư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trong source code.</w:t>
            </w:r>
          </w:p>
        </w:tc>
      </w:tr>
      <w:tr w:rsidR="00E316E8">
        <w:trPr>
          <w:jc w:val="center"/>
        </w:trPr>
        <w:tc>
          <w:tcPr>
            <w:tcW w:w="26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07. ALGORITHM_SPEC.md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Công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toán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c,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nh,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 xml:space="preserve">p biên và test vectors cho </w:t>
            </w:r>
            <w:r>
              <w:rPr>
                <w:sz w:val="19"/>
              </w:rPr>
              <w:t>DSP/Phoneme.</w:t>
            </w:r>
          </w:p>
        </w:tc>
        <w:tc>
          <w:tcPr>
            <w:tcW w:w="1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Phase 5</w:t>
            </w:r>
          </w:p>
        </w:tc>
        <w:tc>
          <w:tcPr>
            <w:tcW w:w="27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Nêu rõ gi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mô ph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ng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v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uy tín k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t.</w:t>
            </w:r>
          </w:p>
        </w:tc>
      </w:tr>
      <w:tr w:rsidR="00E316E8">
        <w:trPr>
          <w:jc w:val="center"/>
        </w:trPr>
        <w:tc>
          <w:tcPr>
            <w:tcW w:w="2664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08. MVP_ROADMAP.md</w:t>
            </w:r>
          </w:p>
        </w:tc>
        <w:tc>
          <w:tcPr>
            <w:tcW w:w="3168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ch tri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khai theo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c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m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 kèm tiêu chu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 hoàn thành (DoD).</w:t>
            </w:r>
          </w:p>
        </w:tc>
        <w:tc>
          <w:tcPr>
            <w:tcW w:w="1368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Phase 5 &amp; 9</w:t>
            </w:r>
          </w:p>
        </w:tc>
        <w:tc>
          <w:tcPr>
            <w:tcW w:w="2736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Theo dõi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30/60/90 ngày.</w:t>
            </w:r>
          </w:p>
        </w:tc>
      </w:tr>
      <w:tr w:rsidR="00E316E8">
        <w:trPr>
          <w:jc w:val="center"/>
        </w:trPr>
        <w:tc>
          <w:tcPr>
            <w:tcW w:w="26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09. RELEASE_AUDIT.md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Biên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nh </w:t>
            </w:r>
            <w:r>
              <w:rPr>
                <w:sz w:val="19"/>
              </w:rPr>
              <w:t>build,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test và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s</w:t>
            </w:r>
            <w:r>
              <w:rPr>
                <w:sz w:val="19"/>
              </w:rPr>
              <w:t>ẵ</w:t>
            </w:r>
            <w:r>
              <w:rPr>
                <w:sz w:val="19"/>
              </w:rPr>
              <w:t>n sàng phát hành.</w:t>
            </w:r>
          </w:p>
        </w:tc>
        <w:tc>
          <w:tcPr>
            <w:tcW w:w="1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Phase 0 &amp; 6</w:t>
            </w:r>
          </w:p>
        </w:tc>
        <w:tc>
          <w:tcPr>
            <w:tcW w:w="27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m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đ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t 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p bài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demo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n.</w:t>
            </w:r>
          </w:p>
        </w:tc>
      </w:tr>
      <w:tr w:rsidR="00E316E8">
        <w:trPr>
          <w:jc w:val="center"/>
        </w:trPr>
        <w:tc>
          <w:tcPr>
            <w:tcW w:w="2664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10. LINK_HEALTH_REPORT.md</w:t>
            </w:r>
          </w:p>
        </w:tc>
        <w:tc>
          <w:tcPr>
            <w:tcW w:w="3168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ng/ch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toàn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URL, API, QR code.</w:t>
            </w:r>
          </w:p>
        </w:tc>
        <w:tc>
          <w:tcPr>
            <w:tcW w:w="1368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Phase 7</w:t>
            </w:r>
          </w:p>
        </w:tc>
        <w:tc>
          <w:tcPr>
            <w:tcW w:w="2736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sát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g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i h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sơ </w:t>
            </w:r>
            <w:r>
              <w:rPr>
                <w:sz w:val="19"/>
              </w:rPr>
              <w:t>(Pre-submission).</w:t>
            </w:r>
          </w:p>
        </w:tc>
      </w:tr>
      <w:tr w:rsidR="00E316E8">
        <w:trPr>
          <w:jc w:val="center"/>
        </w:trPr>
        <w:tc>
          <w:tcPr>
            <w:tcW w:w="26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11. PITCH_DECK_OUTLINE.md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trúc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slide ánh x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tiêu chí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m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(Rubric).</w:t>
            </w:r>
          </w:p>
        </w:tc>
        <w:tc>
          <w:tcPr>
            <w:tcW w:w="1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Phase 8</w:t>
            </w:r>
          </w:p>
        </w:tc>
        <w:tc>
          <w:tcPr>
            <w:tcW w:w="27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M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slide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truy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duy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1 thông đi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 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lõi.</w:t>
            </w:r>
          </w:p>
        </w:tc>
      </w:tr>
      <w:tr w:rsidR="00E316E8">
        <w:trPr>
          <w:jc w:val="center"/>
        </w:trPr>
        <w:tc>
          <w:tcPr>
            <w:tcW w:w="2664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12. PITCH_SCRIPT.md</w:t>
            </w:r>
          </w:p>
        </w:tc>
        <w:tc>
          <w:tcPr>
            <w:tcW w:w="3168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tho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chi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cho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30s, 60s, 3 phút và k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n </w:t>
            </w:r>
            <w:r>
              <w:rPr>
                <w:sz w:val="19"/>
              </w:rPr>
              <w:t>thao tác Live Demo.</w:t>
            </w:r>
          </w:p>
        </w:tc>
        <w:tc>
          <w:tcPr>
            <w:tcW w:w="1368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Phase 8</w:t>
            </w:r>
          </w:p>
        </w:tc>
        <w:tc>
          <w:tcPr>
            <w:tcW w:w="2736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Luy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b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m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luôn dư 10–15 giây buffer.</w:t>
            </w:r>
          </w:p>
        </w:tc>
      </w:tr>
      <w:tr w:rsidR="00E316E8">
        <w:trPr>
          <w:jc w:val="center"/>
        </w:trPr>
        <w:tc>
          <w:tcPr>
            <w:tcW w:w="26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13. Q_AND_A.md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Ngân hàng câu 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i hóc búa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giám kh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và câu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a trên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ng 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ng.</w:t>
            </w:r>
          </w:p>
        </w:tc>
        <w:tc>
          <w:tcPr>
            <w:tcW w:w="1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Phase 8</w:t>
            </w:r>
          </w:p>
        </w:tc>
        <w:tc>
          <w:tcPr>
            <w:tcW w:w="27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Chu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k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câu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chính xác âm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và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chu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n.</w:t>
            </w:r>
          </w:p>
        </w:tc>
      </w:tr>
      <w:tr w:rsidR="00E316E8">
        <w:trPr>
          <w:jc w:val="center"/>
        </w:trPr>
        <w:tc>
          <w:tcPr>
            <w:tcW w:w="2664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lastRenderedPageBreak/>
              <w:t xml:space="preserve">14. </w:t>
            </w:r>
            <w:r>
              <w:rPr>
                <w:b/>
                <w:color w:val="2D5A4C"/>
                <w:sz w:val="19"/>
              </w:rPr>
              <w:t>SUSTAINABILITY_MODEL.md</w:t>
            </w:r>
          </w:p>
        </w:tc>
        <w:tc>
          <w:tcPr>
            <w:tcW w:w="3168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User/Payer,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thuy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doanh thu/tài tr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 xml:space="preserve"> và chi phí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hành.</w:t>
            </w:r>
          </w:p>
        </w:tc>
        <w:tc>
          <w:tcPr>
            <w:tcW w:w="1368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Phase 9</w:t>
            </w:r>
          </w:p>
        </w:tc>
        <w:tc>
          <w:tcPr>
            <w:tcW w:w="2736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Ghi rõ các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tài chính là 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ng.</w:t>
            </w:r>
          </w:p>
        </w:tc>
      </w:tr>
      <w:tr w:rsidR="00E316E8">
        <w:trPr>
          <w:jc w:val="center"/>
        </w:trPr>
        <w:tc>
          <w:tcPr>
            <w:tcW w:w="26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15. DISTRIBUTION_PLAN.md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K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video YouTube, bài đăng 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xã h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và danh sách cơ h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i </w:t>
            </w:r>
            <w:r>
              <w:rPr>
                <w:sz w:val="19"/>
              </w:rPr>
              <w:t>(Grants/Contests).</w:t>
            </w:r>
          </w:p>
        </w:tc>
        <w:tc>
          <w:tcPr>
            <w:tcW w:w="1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Phase 10</w:t>
            </w:r>
          </w:p>
        </w:tc>
        <w:tc>
          <w:tcPr>
            <w:tcW w:w="27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Xác minh 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chót (deadline) m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khi 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p.</w:t>
            </w:r>
          </w:p>
        </w:tc>
      </w:tr>
      <w:tr w:rsidR="00E316E8">
        <w:trPr>
          <w:jc w:val="center"/>
        </w:trPr>
        <w:tc>
          <w:tcPr>
            <w:tcW w:w="2664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16. PRE_FLIGHT_CHECKLIST.md</w:t>
            </w:r>
          </w:p>
        </w:tc>
        <w:tc>
          <w:tcPr>
            <w:tcW w:w="3168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Danh sách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chi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6 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khi b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m nút 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p bài.</w:t>
            </w:r>
          </w:p>
        </w:tc>
        <w:tc>
          <w:tcPr>
            <w:tcW w:w="1368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Phase 11</w:t>
            </w:r>
          </w:p>
        </w:tc>
        <w:tc>
          <w:tcPr>
            <w:tcW w:w="2736" w:type="dxa"/>
            <w:shd w:val="clear" w:color="auto" w:fill="F4F8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đánh d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hoàn thành sau khi đã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.</w:t>
            </w:r>
          </w:p>
        </w:tc>
      </w:tr>
      <w:tr w:rsidR="00E316E8">
        <w:trPr>
          <w:jc w:val="center"/>
        </w:trPr>
        <w:tc>
          <w:tcPr>
            <w:tcW w:w="26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2D5A4C"/>
                <w:sz w:val="19"/>
              </w:rPr>
              <w:t>17. BUILD_LOG.md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ký k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ghi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l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quy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và các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vá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i.</w:t>
            </w:r>
          </w:p>
        </w:tc>
        <w:tc>
          <w:tcPr>
            <w:tcW w:w="1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Xuyên su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</w:t>
            </w:r>
          </w:p>
        </w:tc>
        <w:tc>
          <w:tcPr>
            <w:tcW w:w="27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316E8" w:rsidRDefault="00605254">
            <w:pPr>
              <w:spacing w:before="20" w:after="20"/>
              <w:rPr>
                <w:rFonts w:hint="eastAsia"/>
              </w:rPr>
            </w:pPr>
            <w:r>
              <w:rPr>
                <w:sz w:val="19"/>
              </w:rPr>
              <w:t>Không xóa l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cũ;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n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thêm các thay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đã xác minh.</w:t>
            </w:r>
          </w:p>
        </w:tc>
      </w:tr>
    </w:tbl>
    <w:p w:rsidR="00E316E8" w:rsidRDefault="00E316E8">
      <w:pPr>
        <w:spacing w:after="8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316E8">
        <w:trPr>
          <w:jc w:val="center"/>
        </w:trPr>
        <w:tc>
          <w:tcPr>
            <w:tcW w:w="9936" w:type="dxa"/>
            <w:tcBorders>
              <w:top w:val="single" w:sz="4" w:space="0" w:color="2D5A4C"/>
              <w:left w:val="single" w:sz="24" w:space="0" w:color="2D5A4C"/>
              <w:bottom w:val="single" w:sz="4" w:space="0" w:color="2D5A4C"/>
              <w:right w:val="single" w:sz="4" w:space="0" w:color="2D5A4C"/>
            </w:tcBorders>
            <w:shd w:val="clear" w:color="auto" w:fill="EFF5EC"/>
            <w:tcMar>
              <w:top w:w="140" w:type="dxa"/>
              <w:left w:w="200" w:type="dxa"/>
              <w:bottom w:w="140" w:type="dxa"/>
              <w:right w:w="180" w:type="dxa"/>
            </w:tcMar>
          </w:tcPr>
          <w:p w:rsidR="00E316E8" w:rsidRDefault="00605254">
            <w:pPr>
              <w:spacing w:before="40" w:after="80"/>
              <w:rPr>
                <w:rFonts w:hint="eastAsia"/>
              </w:rPr>
            </w:pPr>
            <w:r>
              <w:rPr>
                <w:b/>
                <w:color w:val="2D5A4C"/>
                <w:sz w:val="22"/>
              </w:rPr>
              <w:t>C</w:t>
            </w:r>
            <w:r>
              <w:rPr>
                <w:b/>
                <w:color w:val="2D5A4C"/>
                <w:sz w:val="22"/>
              </w:rPr>
              <w:t>Ổ</w:t>
            </w:r>
            <w:r>
              <w:rPr>
                <w:b/>
                <w:color w:val="2D5A4C"/>
                <w:sz w:val="22"/>
              </w:rPr>
              <w:t>NG NGHI</w:t>
            </w:r>
            <w:r>
              <w:rPr>
                <w:b/>
                <w:color w:val="2D5A4C"/>
                <w:sz w:val="22"/>
              </w:rPr>
              <w:t>Ệ</w:t>
            </w:r>
            <w:r>
              <w:rPr>
                <w:b/>
                <w:color w:val="2D5A4C"/>
                <w:sz w:val="22"/>
              </w:rPr>
              <w:t>M THU CU</w:t>
            </w:r>
            <w:r>
              <w:rPr>
                <w:b/>
                <w:color w:val="2D5A4C"/>
                <w:sz w:val="22"/>
              </w:rPr>
              <w:t>Ố</w:t>
            </w:r>
            <w:r>
              <w:rPr>
                <w:b/>
                <w:color w:val="2D5A4C"/>
                <w:sz w:val="22"/>
              </w:rPr>
              <w:t>I CÙNG: DEFINITION OF READY (S</w:t>
            </w:r>
            <w:r>
              <w:rPr>
                <w:b/>
                <w:color w:val="2D5A4C"/>
                <w:sz w:val="22"/>
              </w:rPr>
              <w:t>Ẵ</w:t>
            </w:r>
            <w:r>
              <w:rPr>
                <w:b/>
                <w:color w:val="2D5A4C"/>
                <w:sz w:val="22"/>
              </w:rPr>
              <w:t>N SÀNG PITCH / SUBMISSION)</w:t>
            </w:r>
          </w:p>
          <w:p w:rsidR="00E316E8" w:rsidRDefault="00605254">
            <w:pPr>
              <w:spacing w:before="20" w:after="60" w:line="288" w:lineRule="auto"/>
              <w:rPr>
                <w:rFonts w:hint="eastAsia"/>
              </w:rPr>
            </w:pPr>
            <w:r>
              <w:rPr>
                <w:sz w:val="20"/>
              </w:rPr>
              <w:t>•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READY: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khi Vision/Pain point rõ ràng, có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MVP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mư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đúng như tuyên 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,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công khai minh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ch, GitHub/README/Demo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t,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URL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và có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phương án Demo Fallback.</w:t>
            </w:r>
          </w:p>
          <w:p w:rsidR="00E316E8" w:rsidRDefault="00605254">
            <w:pPr>
              <w:spacing w:before="20" w:after="60" w:line="288" w:lineRule="auto"/>
              <w:rPr>
                <w:rFonts w:hint="eastAsia"/>
              </w:rPr>
            </w:pPr>
            <w:r>
              <w:rPr>
                <w:sz w:val="20"/>
              </w:rPr>
              <w:t>•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PARTIALLY READY / NOT READY: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t lõi nào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trên chưa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xác minh,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nhãn PARTIALLY READY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NOT READY kèm danh sách Blocker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d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t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— tuy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không tuyên 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sàng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vì đã làm xong slide.</w:t>
            </w:r>
          </w:p>
        </w:tc>
      </w:tr>
    </w:tbl>
    <w:p w:rsidR="00E316E8" w:rsidRDefault="00E316E8">
      <w:pPr>
        <w:spacing w:after="80"/>
        <w:rPr>
          <w:rFonts w:hint="eastAsia"/>
        </w:rPr>
      </w:pPr>
    </w:p>
    <w:sectPr w:rsidR="00E316E8" w:rsidSect="00034616">
      <w:headerReference w:type="default" r:id="rId12"/>
      <w:footerReference w:type="default" r:id="rId13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5254" w:rsidRDefault="0060525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605254" w:rsidRDefault="0060525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16E8" w:rsidRDefault="00605254">
    <w:pPr>
      <w:pStyle w:val="Footer"/>
      <w:jc w:val="center"/>
      <w:rPr>
        <w:rFonts w:hint="eastAsia"/>
      </w:rPr>
    </w:pPr>
    <w:r>
      <w:rPr>
        <w:color w:val="6C786A"/>
        <w:sz w:val="17"/>
      </w:rPr>
      <w:t>Nguyên t</w:t>
    </w:r>
    <w:r>
      <w:rPr>
        <w:color w:val="6C786A"/>
        <w:sz w:val="17"/>
      </w:rPr>
      <w:t>ắ</w:t>
    </w:r>
    <w:r>
      <w:rPr>
        <w:color w:val="6C786A"/>
        <w:sz w:val="17"/>
      </w:rPr>
      <w:t>c c</w:t>
    </w:r>
    <w:r>
      <w:rPr>
        <w:color w:val="6C786A"/>
        <w:sz w:val="17"/>
      </w:rPr>
      <w:t>ố</w:t>
    </w:r>
    <w:r>
      <w:rPr>
        <w:color w:val="6C786A"/>
        <w:sz w:val="17"/>
      </w:rPr>
      <w:t>t lõi: Evidence before claims — Ki</w:t>
    </w:r>
    <w:r>
      <w:rPr>
        <w:color w:val="6C786A"/>
        <w:sz w:val="17"/>
      </w:rPr>
      <w:t>ể</w:t>
    </w:r>
    <w:r>
      <w:rPr>
        <w:color w:val="6C786A"/>
        <w:sz w:val="17"/>
      </w:rPr>
      <w:t>m ch</w:t>
    </w:r>
    <w:r>
      <w:rPr>
        <w:color w:val="6C786A"/>
        <w:sz w:val="17"/>
      </w:rPr>
      <w:t>ứ</w:t>
    </w:r>
    <w:r>
      <w:rPr>
        <w:color w:val="6C786A"/>
        <w:sz w:val="17"/>
      </w:rPr>
      <w:t>ng trư</w:t>
    </w:r>
    <w:r>
      <w:rPr>
        <w:color w:val="6C786A"/>
        <w:sz w:val="17"/>
      </w:rPr>
      <w:t>ớ</w:t>
    </w:r>
    <w:r>
      <w:rPr>
        <w:color w:val="6C786A"/>
        <w:sz w:val="17"/>
      </w:rPr>
      <w:t>c khi tuyên b</w:t>
    </w:r>
    <w:r>
      <w:rPr>
        <w:color w:val="6C786A"/>
        <w:sz w:val="17"/>
      </w:rPr>
      <w:t>ố</w:t>
    </w:r>
    <w:r>
      <w:rPr>
        <w:color w:val="6C786A"/>
        <w:sz w:val="17"/>
      </w:rPr>
      <w:t xml:space="preserve"> | Tài li</w:t>
    </w:r>
    <w:r>
      <w:rPr>
        <w:color w:val="6C786A"/>
        <w:sz w:val="17"/>
      </w:rPr>
      <w:t>ệ</w:t>
    </w:r>
    <w:r>
      <w:rPr>
        <w:color w:val="6C786A"/>
        <w:sz w:val="17"/>
      </w:rPr>
      <w:t>u Chu</w:t>
    </w:r>
    <w:r>
      <w:rPr>
        <w:color w:val="6C786A"/>
        <w:sz w:val="17"/>
      </w:rPr>
      <w:t>ẩ</w:t>
    </w:r>
    <w:r>
      <w:rPr>
        <w:color w:val="6C786A"/>
        <w:sz w:val="17"/>
      </w:rPr>
      <w:t>n hóa Liên ngành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5254" w:rsidRDefault="0060525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605254" w:rsidRDefault="0060525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16E8" w:rsidRDefault="00605254">
    <w:pPr>
      <w:pStyle w:val="Header"/>
      <w:jc w:val="right"/>
      <w:rPr>
        <w:rFonts w:hint="eastAsia"/>
      </w:rPr>
    </w:pPr>
    <w:r>
      <w:rPr>
        <w:color w:val="6C786A"/>
        <w:sz w:val="17"/>
      </w:rPr>
      <w:t>HEALTHY HEARING — MASTER BLUEPRINT: T</w:t>
    </w:r>
    <w:r>
      <w:rPr>
        <w:color w:val="6C786A"/>
        <w:sz w:val="17"/>
      </w:rPr>
      <w:t>Ừ</w:t>
    </w:r>
    <w:r>
      <w:rPr>
        <w:color w:val="6C786A"/>
        <w:sz w:val="17"/>
      </w:rPr>
      <w:t xml:space="preserve"> PROJECT Đ</w:t>
    </w:r>
    <w:r>
      <w:rPr>
        <w:color w:val="6C786A"/>
        <w:sz w:val="17"/>
      </w:rPr>
      <w:t>Ế</w:t>
    </w:r>
    <w:r>
      <w:rPr>
        <w:color w:val="6C786A"/>
        <w:sz w:val="17"/>
      </w:rPr>
      <w:t>N PRODUCT, PITCH &amp; OPPORTUNITY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74BA"/>
    <w:rsid w:val="0029639D"/>
    <w:rsid w:val="00326F90"/>
    <w:rsid w:val="00605254"/>
    <w:rsid w:val="00AA1D8D"/>
    <w:rsid w:val="00B47730"/>
    <w:rsid w:val="00CB0664"/>
    <w:rsid w:val="00E316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32B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174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4BA"/>
    <w:rPr>
      <w:rFonts w:ascii="Tahoma" w:hAnsi="Tahoma" w:cs="Tahoma"/>
      <w:color w:val="232B22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32B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174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4BA"/>
    <w:rPr>
      <w:rFonts w:ascii="Tahoma" w:hAnsi="Tahoma" w:cs="Tahoma"/>
      <w:color w:val="232B2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D07F7B-3C24-4F1E-A39D-DC2404376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3376</Words>
  <Characters>19246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22577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2013-12-23T23:15:00Z</dcterms:created>
  <dcterms:modified xsi:type="dcterms:W3CDTF">2026-10-22T00:28:00Z</dcterms:modified>
  <cp:category/>
</cp:coreProperties>
</file>